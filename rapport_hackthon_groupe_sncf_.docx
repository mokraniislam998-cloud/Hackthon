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ED33F" w14:textId="77777777" w:rsidR="00C73995" w:rsidRPr="002111E6" w:rsidRDefault="00C73995" w:rsidP="00C73995">
      <w:pPr>
        <w:pStyle w:val="Titre"/>
        <w:pBdr>
          <w:bottom w:val="single" w:sz="8" w:space="0" w:color="4F81BD" w:themeColor="accent1"/>
        </w:pBdr>
        <w:rPr>
          <w:rFonts w:ascii="Times New Roman" w:hAnsi="Times New Roman" w:cs="Times New Roman"/>
        </w:rPr>
      </w:pPr>
      <w:r w:rsidRPr="002111E6">
        <w:rPr>
          <w:rFonts w:ascii="Times New Roman" w:hAnsi="Times New Roman" w:cs="Times New Roman"/>
          <w:noProof/>
          <w:lang w:val="fr-FR"/>
        </w:rPr>
        <w:drawing>
          <wp:inline distT="0" distB="0" distL="0" distR="0" wp14:anchorId="58B766DB" wp14:editId="0EF1C9F6">
            <wp:extent cx="4776952" cy="1056231"/>
            <wp:effectExtent l="0" t="0" r="5080" b="0"/>
            <wp:docPr id="1223974035" name="Image 3" descr="Une image contenant texte, Police, Graphiqu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974035" name="Image 3" descr="Une image contenant texte, Police, Graphique, logo&#10;&#10;Le contenu généré par l’IA peut être incorrect."/>
                    <pic:cNvPicPr/>
                  </pic:nvPicPr>
                  <pic:blipFill rotWithShape="1">
                    <a:blip r:embed="rId6"/>
                    <a:srcRect t="9515" r="8803" b="14332"/>
                    <a:stretch/>
                  </pic:blipFill>
                  <pic:spPr bwMode="auto">
                    <a:xfrm>
                      <a:off x="0" y="0"/>
                      <a:ext cx="5104665" cy="1128692"/>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p>
    <w:p w14:paraId="22BAF134" w14:textId="77777777" w:rsidR="00C73995" w:rsidRPr="002111E6" w:rsidRDefault="00C73995" w:rsidP="00C73995">
      <w:pPr>
        <w:pStyle w:val="Titre"/>
        <w:pBdr>
          <w:bottom w:val="single" w:sz="8" w:space="0" w:color="4F81BD" w:themeColor="accent1"/>
        </w:pBdr>
        <w:rPr>
          <w:rFonts w:ascii="Times New Roman" w:hAnsi="Times New Roman" w:cs="Times New Roman"/>
        </w:rPr>
      </w:pPr>
    </w:p>
    <w:p w14:paraId="78C41F25" w14:textId="77777777" w:rsidR="00C73995" w:rsidRPr="002111E6" w:rsidRDefault="00C73995" w:rsidP="00C73995">
      <w:pPr>
        <w:pStyle w:val="Titre"/>
        <w:pBdr>
          <w:bottom w:val="single" w:sz="8" w:space="0" w:color="4F81BD" w:themeColor="accent1"/>
        </w:pBdr>
        <w:rPr>
          <w:rFonts w:ascii="Times New Roman" w:hAnsi="Times New Roman" w:cs="Times New Roman"/>
        </w:rPr>
      </w:pPr>
    </w:p>
    <w:p w14:paraId="16EBC4AE" w14:textId="77777777" w:rsidR="00C73995" w:rsidRPr="002111E6" w:rsidRDefault="00C73995" w:rsidP="00C73995">
      <w:pPr>
        <w:spacing w:after="0" w:line="240" w:lineRule="auto"/>
        <w:jc w:val="center"/>
        <w:rPr>
          <w:rFonts w:ascii="Times New Roman" w:hAnsi="Times New Roman" w:cs="Times New Roman"/>
          <w:color w:val="5D003A"/>
          <w:sz w:val="40"/>
          <w:szCs w:val="40"/>
          <w:lang w:val="fr-FR"/>
        </w:rPr>
      </w:pPr>
      <w:r w:rsidRPr="002111E6">
        <w:rPr>
          <w:rFonts w:ascii="Times New Roman" w:hAnsi="Times New Roman" w:cs="Times New Roman"/>
          <w:color w:val="5D003A"/>
          <w:sz w:val="40"/>
          <w:szCs w:val="40"/>
          <w:lang w:val="fr-FR"/>
        </w:rPr>
        <w:t>Challenge proposé par</w:t>
      </w:r>
    </w:p>
    <w:p w14:paraId="081559B6" w14:textId="4352CF8A" w:rsidR="00C73995" w:rsidRPr="002111E6" w:rsidRDefault="00C73995" w:rsidP="00E22BED">
      <w:pPr>
        <w:spacing w:after="0" w:line="240" w:lineRule="auto"/>
        <w:rPr>
          <w:rFonts w:ascii="Times New Roman" w:hAnsi="Times New Roman" w:cs="Times New Roman"/>
          <w:color w:val="5D003A"/>
          <w:sz w:val="40"/>
          <w:szCs w:val="40"/>
          <w:lang w:val="fr-FR"/>
        </w:rPr>
      </w:pPr>
    </w:p>
    <w:p w14:paraId="114023B6" w14:textId="591C3F19" w:rsidR="00E22BED" w:rsidRPr="002111E6" w:rsidRDefault="00E22BED" w:rsidP="00E22BED">
      <w:pPr>
        <w:spacing w:after="0" w:line="240" w:lineRule="auto"/>
        <w:rPr>
          <w:rFonts w:ascii="Times New Roman" w:hAnsi="Times New Roman" w:cs="Times New Roman"/>
          <w:color w:val="5D003A"/>
          <w:sz w:val="40"/>
          <w:szCs w:val="40"/>
          <w:lang w:val="fr-FR"/>
        </w:rPr>
      </w:pPr>
    </w:p>
    <w:p w14:paraId="361F55C9" w14:textId="39454255" w:rsidR="00C73995" w:rsidRPr="002111E6" w:rsidRDefault="00E22BED" w:rsidP="00C73995">
      <w:pPr>
        <w:spacing w:after="0" w:line="240" w:lineRule="auto"/>
        <w:jc w:val="center"/>
        <w:rPr>
          <w:rFonts w:ascii="Times New Roman" w:hAnsi="Times New Roman" w:cs="Times New Roman"/>
          <w:color w:val="5D003A"/>
          <w:sz w:val="40"/>
          <w:szCs w:val="40"/>
          <w:lang w:val="fr-FR"/>
        </w:rPr>
      </w:pPr>
      <w:r w:rsidRPr="002111E6">
        <w:rPr>
          <w:rFonts w:ascii="Times New Roman" w:hAnsi="Times New Roman" w:cs="Times New Roman"/>
          <w:noProof/>
        </w:rPr>
        <w:drawing>
          <wp:inline distT="0" distB="0" distL="0" distR="0" wp14:anchorId="310E8C39" wp14:editId="16263C47">
            <wp:extent cx="1329354" cy="748145"/>
            <wp:effectExtent l="0" t="0" r="4445" b="0"/>
            <wp:docPr id="1667919597" name="Image 1" descr="SNCF TER Nouvelle-Aquitaine • La French Tech Bordea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NCF TER Nouvelle-Aquitaine • La French Tech Bordeaux"/>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6829" cy="752352"/>
                    </a:xfrm>
                    <a:prstGeom prst="rect">
                      <a:avLst/>
                    </a:prstGeom>
                    <a:noFill/>
                    <a:ln>
                      <a:noFill/>
                    </a:ln>
                  </pic:spPr>
                </pic:pic>
              </a:graphicData>
            </a:graphic>
          </wp:inline>
        </w:drawing>
      </w:r>
    </w:p>
    <w:p w14:paraId="6B2AE279" w14:textId="68709F14" w:rsidR="00C73995" w:rsidRPr="002111E6" w:rsidRDefault="002111E6" w:rsidP="00C73995">
      <w:pPr>
        <w:spacing w:after="0" w:line="240" w:lineRule="auto"/>
        <w:jc w:val="center"/>
        <w:rPr>
          <w:rFonts w:ascii="Times New Roman" w:hAnsi="Times New Roman" w:cs="Times New Roman"/>
          <w:color w:val="5D003A"/>
          <w:sz w:val="40"/>
          <w:szCs w:val="40"/>
          <w:lang w:val="fr-FR"/>
        </w:rPr>
      </w:pPr>
      <w:r w:rsidRPr="002111E6">
        <w:rPr>
          <w:rFonts w:ascii="Times New Roman" w:hAnsi="Times New Roman" w:cs="Times New Roman"/>
          <w:noProof/>
        </w:rPr>
        <w:drawing>
          <wp:inline distT="0" distB="0" distL="0" distR="0" wp14:anchorId="4393A4CC" wp14:editId="1225FA7B">
            <wp:extent cx="1626951" cy="600075"/>
            <wp:effectExtent l="0" t="0" r="0" b="0"/>
            <wp:docPr id="971487049" name="Image 1" descr="Une image contenant Police, texte, Graphiqu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487049" name="Image 1" descr="Une image contenant Police, texte, Graphique, logo&#10;&#10;Le contenu généré par l’IA peut être incorrect."/>
                    <pic:cNvPicPr/>
                  </pic:nvPicPr>
                  <pic:blipFill>
                    <a:blip r:embed="rId8"/>
                    <a:stretch>
                      <a:fillRect/>
                    </a:stretch>
                  </pic:blipFill>
                  <pic:spPr>
                    <a:xfrm>
                      <a:off x="0" y="0"/>
                      <a:ext cx="1705385" cy="629004"/>
                    </a:xfrm>
                    <a:prstGeom prst="rect">
                      <a:avLst/>
                    </a:prstGeom>
                  </pic:spPr>
                </pic:pic>
              </a:graphicData>
            </a:graphic>
          </wp:inline>
        </w:drawing>
      </w:r>
    </w:p>
    <w:p w14:paraId="745ED05E" w14:textId="62BB8D38" w:rsidR="00E22BED" w:rsidRPr="002111E6" w:rsidRDefault="00E22BED" w:rsidP="00C73995">
      <w:pPr>
        <w:spacing w:after="0" w:line="240" w:lineRule="auto"/>
        <w:jc w:val="center"/>
        <w:rPr>
          <w:rFonts w:ascii="Times New Roman" w:hAnsi="Times New Roman" w:cs="Times New Roman"/>
          <w:color w:val="5D003A"/>
          <w:sz w:val="40"/>
          <w:szCs w:val="40"/>
          <w:lang w:val="fr-FR"/>
        </w:rPr>
      </w:pPr>
    </w:p>
    <w:p w14:paraId="673F2FB8" w14:textId="48462B89" w:rsidR="00C73995" w:rsidRPr="002111E6" w:rsidRDefault="00C73995" w:rsidP="00C73995">
      <w:pPr>
        <w:spacing w:after="0" w:line="240" w:lineRule="auto"/>
        <w:jc w:val="center"/>
        <w:rPr>
          <w:rFonts w:ascii="Times New Roman" w:hAnsi="Times New Roman" w:cs="Times New Roman"/>
          <w:color w:val="5D003A"/>
          <w:sz w:val="40"/>
          <w:szCs w:val="40"/>
          <w:lang w:val="fr-FR"/>
        </w:rPr>
      </w:pPr>
      <w:r w:rsidRPr="002111E6">
        <w:rPr>
          <w:rFonts w:ascii="Times New Roman" w:hAnsi="Times New Roman" w:cs="Times New Roman"/>
          <w:color w:val="5D003A"/>
          <w:sz w:val="40"/>
          <w:szCs w:val="40"/>
          <w:lang w:val="fr-FR"/>
        </w:rPr>
        <w:t>Équipe :</w:t>
      </w:r>
    </w:p>
    <w:p w14:paraId="0EA2DB2E" w14:textId="77777777" w:rsidR="00B562C1" w:rsidRPr="002111E6" w:rsidRDefault="00B562C1" w:rsidP="00C73995">
      <w:pPr>
        <w:spacing w:after="0" w:line="240" w:lineRule="auto"/>
        <w:jc w:val="center"/>
        <w:rPr>
          <w:rFonts w:ascii="Times New Roman" w:hAnsi="Times New Roman" w:cs="Times New Roman"/>
          <w:color w:val="5D003A"/>
          <w:sz w:val="40"/>
          <w:szCs w:val="40"/>
          <w:lang w:val="fr-FR"/>
        </w:rPr>
      </w:pPr>
    </w:p>
    <w:p w14:paraId="329659E6" w14:textId="5335E1C1" w:rsidR="0087706F" w:rsidRPr="002111E6" w:rsidRDefault="0087706F" w:rsidP="0087706F">
      <w:pPr>
        <w:pStyle w:val="Paragraphedeliste"/>
        <w:numPr>
          <w:ilvl w:val="0"/>
          <w:numId w:val="38"/>
        </w:numPr>
        <w:spacing w:after="0" w:line="240" w:lineRule="auto"/>
        <w:jc w:val="center"/>
        <w:rPr>
          <w:rFonts w:ascii="Times New Roman" w:hAnsi="Times New Roman" w:cs="Times New Roman"/>
          <w:color w:val="5D003A"/>
          <w:sz w:val="40"/>
          <w:szCs w:val="40"/>
          <w:lang w:val="fr-FR"/>
        </w:rPr>
      </w:pPr>
      <w:r w:rsidRPr="002111E6">
        <w:rPr>
          <w:rFonts w:ascii="Times New Roman" w:hAnsi="Times New Roman" w:cs="Times New Roman"/>
          <w:color w:val="5D003A"/>
          <w:sz w:val="40"/>
          <w:szCs w:val="40"/>
          <w:lang w:val="fr-FR"/>
        </w:rPr>
        <w:t>Islam Mokrani</w:t>
      </w:r>
    </w:p>
    <w:p w14:paraId="2BF4AF0D" w14:textId="5DE37169" w:rsidR="0087706F" w:rsidRPr="002111E6" w:rsidRDefault="0087706F" w:rsidP="0087706F">
      <w:pPr>
        <w:pStyle w:val="Paragraphedeliste"/>
        <w:numPr>
          <w:ilvl w:val="0"/>
          <w:numId w:val="38"/>
        </w:numPr>
        <w:spacing w:after="0" w:line="240" w:lineRule="auto"/>
        <w:jc w:val="center"/>
        <w:rPr>
          <w:rFonts w:ascii="Times New Roman" w:hAnsi="Times New Roman" w:cs="Times New Roman"/>
          <w:color w:val="5D003A"/>
          <w:sz w:val="40"/>
          <w:szCs w:val="40"/>
          <w:lang w:val="fr-FR"/>
        </w:rPr>
      </w:pPr>
      <w:r w:rsidRPr="002111E6">
        <w:rPr>
          <w:rFonts w:ascii="Times New Roman" w:hAnsi="Times New Roman" w:cs="Times New Roman"/>
          <w:color w:val="5D003A"/>
          <w:sz w:val="40"/>
          <w:szCs w:val="40"/>
          <w:lang w:val="fr-FR"/>
        </w:rPr>
        <w:t>Sam</w:t>
      </w:r>
      <w:r w:rsidR="002111E6">
        <w:rPr>
          <w:rFonts w:ascii="Times New Roman" w:hAnsi="Times New Roman" w:cs="Times New Roman"/>
          <w:color w:val="5D003A"/>
          <w:sz w:val="40"/>
          <w:szCs w:val="40"/>
          <w:lang w:val="fr-FR"/>
        </w:rPr>
        <w:t>i</w:t>
      </w:r>
      <w:r w:rsidRPr="002111E6">
        <w:rPr>
          <w:rFonts w:ascii="Times New Roman" w:hAnsi="Times New Roman" w:cs="Times New Roman"/>
          <w:color w:val="5D003A"/>
          <w:sz w:val="40"/>
          <w:szCs w:val="40"/>
          <w:lang w:val="fr-FR"/>
        </w:rPr>
        <w:t xml:space="preserve"> Hettak</w:t>
      </w:r>
    </w:p>
    <w:p w14:paraId="665D510D" w14:textId="05F56BA7" w:rsidR="0087706F" w:rsidRPr="002111E6" w:rsidRDefault="0087706F" w:rsidP="0087706F">
      <w:pPr>
        <w:pStyle w:val="Paragraphedeliste"/>
        <w:numPr>
          <w:ilvl w:val="0"/>
          <w:numId w:val="38"/>
        </w:numPr>
        <w:spacing w:after="0" w:line="240" w:lineRule="auto"/>
        <w:jc w:val="center"/>
        <w:rPr>
          <w:rFonts w:ascii="Times New Roman" w:hAnsi="Times New Roman" w:cs="Times New Roman"/>
          <w:color w:val="5D003A"/>
          <w:sz w:val="40"/>
          <w:szCs w:val="40"/>
          <w:lang w:val="fr-FR"/>
        </w:rPr>
      </w:pPr>
      <w:r w:rsidRPr="002111E6">
        <w:rPr>
          <w:rFonts w:ascii="Times New Roman" w:hAnsi="Times New Roman" w:cs="Times New Roman"/>
          <w:color w:val="5D003A"/>
          <w:sz w:val="40"/>
          <w:szCs w:val="40"/>
          <w:lang w:val="fr-FR"/>
        </w:rPr>
        <w:t>Belaid Lyes Imine</w:t>
      </w:r>
    </w:p>
    <w:p w14:paraId="7E16981B" w14:textId="77777777" w:rsidR="00C73995" w:rsidRPr="002111E6" w:rsidRDefault="00C73995" w:rsidP="00C73995">
      <w:pPr>
        <w:spacing w:after="0" w:line="240" w:lineRule="auto"/>
        <w:jc w:val="center"/>
        <w:rPr>
          <w:rFonts w:ascii="Times New Roman" w:hAnsi="Times New Roman" w:cs="Times New Roman"/>
          <w:color w:val="5D003A"/>
          <w:sz w:val="40"/>
          <w:szCs w:val="40"/>
          <w:lang w:val="fr-FR"/>
        </w:rPr>
      </w:pPr>
    </w:p>
    <w:p w14:paraId="081FE185" w14:textId="2990E5E1" w:rsidR="00C73995" w:rsidRPr="002111E6" w:rsidRDefault="00C73995" w:rsidP="00E22BED">
      <w:pPr>
        <w:pStyle w:val="Titre"/>
        <w:pBdr>
          <w:bottom w:val="single" w:sz="8" w:space="0" w:color="4F81BD" w:themeColor="accent1"/>
        </w:pBdr>
        <w:rPr>
          <w:rFonts w:ascii="Times New Roman" w:hAnsi="Times New Roman" w:cs="Times New Roman"/>
        </w:rPr>
      </w:pPr>
    </w:p>
    <w:p w14:paraId="4A1B62B0" w14:textId="22E906A8" w:rsidR="00C73995" w:rsidRDefault="00E22BED" w:rsidP="00470085">
      <w:pPr>
        <w:pStyle w:val="Titre"/>
        <w:rPr>
          <w:rFonts w:ascii="Times New Roman" w:hAnsi="Times New Roman" w:cs="Times New Roman"/>
          <w:sz w:val="28"/>
          <w:szCs w:val="28"/>
        </w:rPr>
      </w:pPr>
      <w:r w:rsidRPr="002111E6">
        <w:rPr>
          <w:rFonts w:ascii="Times New Roman" w:hAnsi="Times New Roman" w:cs="Times New Roman"/>
          <w:noProof/>
        </w:rPr>
        <w:drawing>
          <wp:anchor distT="0" distB="0" distL="114300" distR="114300" simplePos="0" relativeHeight="251658752" behindDoc="0" locked="0" layoutInCell="1" allowOverlap="1" wp14:anchorId="1FAD8B19" wp14:editId="7B26CB84">
            <wp:simplePos x="0" y="0"/>
            <wp:positionH relativeFrom="margin">
              <wp:posOffset>5011997</wp:posOffset>
            </wp:positionH>
            <wp:positionV relativeFrom="paragraph">
              <wp:posOffset>655666</wp:posOffset>
            </wp:positionV>
            <wp:extent cx="1158202" cy="582496"/>
            <wp:effectExtent l="0" t="0" r="4445" b="8255"/>
            <wp:wrapNone/>
            <wp:docPr id="361008434" name="Image 5" descr="Documents officiels – UQ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ocuments officiels – UQAC"/>
                    <pic:cNvPicPr>
                      <a:picLocks noChangeAspect="1" noChangeArrowheads="1"/>
                    </pic:cNvPicPr>
                  </pic:nvPicPr>
                  <pic:blipFill rotWithShape="1">
                    <a:blip r:embed="rId9">
                      <a:extLst>
                        <a:ext uri="{28A0092B-C50C-407E-A947-70E740481C1C}">
                          <a14:useLocalDpi xmlns:a14="http://schemas.microsoft.com/office/drawing/2010/main" val="0"/>
                        </a:ext>
                      </a:extLst>
                    </a:blip>
                    <a:srcRect l="6776" t="13553" r="4476" b="11953"/>
                    <a:stretch/>
                  </pic:blipFill>
                  <pic:spPr bwMode="auto">
                    <a:xfrm>
                      <a:off x="0" y="0"/>
                      <a:ext cx="1158202" cy="58249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111E6">
        <w:rPr>
          <w:rFonts w:ascii="Times New Roman" w:hAnsi="Times New Roman" w:cs="Times New Roman"/>
          <w:noProof/>
        </w:rPr>
        <w:drawing>
          <wp:anchor distT="0" distB="0" distL="114300" distR="114300" simplePos="0" relativeHeight="251678208" behindDoc="0" locked="0" layoutInCell="1" allowOverlap="1" wp14:anchorId="7AA14AAF" wp14:editId="7D94A525">
            <wp:simplePos x="0" y="0"/>
            <wp:positionH relativeFrom="column">
              <wp:posOffset>-897948</wp:posOffset>
            </wp:positionH>
            <wp:positionV relativeFrom="paragraph">
              <wp:posOffset>490278</wp:posOffset>
            </wp:positionV>
            <wp:extent cx="1610360" cy="565150"/>
            <wp:effectExtent l="0" t="0" r="8890" b="6350"/>
            <wp:wrapNone/>
            <wp:docPr id="1698139165" name="Image 4" descr="Une image contenant Police, texte, Graphique,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139165" name="Image 4" descr="Une image contenant Police, texte, Graphique, graphisme&#10;&#10;Le contenu généré par l’IA peut êtr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10360" cy="565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70085">
        <w:rPr>
          <w:rFonts w:ascii="Times New Roman" w:hAnsi="Times New Roman" w:cs="Times New Roman"/>
          <w:sz w:val="28"/>
          <w:szCs w:val="28"/>
        </w:rPr>
        <w:t>lien</w:t>
      </w:r>
      <w:r w:rsidR="00470085" w:rsidRPr="00470085">
        <w:rPr>
          <w:rFonts w:ascii="Times New Roman" w:hAnsi="Times New Roman" w:cs="Times New Roman"/>
          <w:sz w:val="28"/>
          <w:szCs w:val="28"/>
        </w:rPr>
        <w:t xml:space="preserve"> </w:t>
      </w:r>
      <w:proofErr w:type="spellStart"/>
      <w:proofErr w:type="gramStart"/>
      <w:r w:rsidR="00470085" w:rsidRPr="00470085">
        <w:rPr>
          <w:rFonts w:ascii="Times New Roman" w:hAnsi="Times New Roman" w:cs="Times New Roman"/>
          <w:sz w:val="28"/>
          <w:szCs w:val="28"/>
        </w:rPr>
        <w:t>github</w:t>
      </w:r>
      <w:proofErr w:type="spellEnd"/>
      <w:r w:rsidR="00470085" w:rsidRPr="00470085">
        <w:rPr>
          <w:rFonts w:ascii="Times New Roman" w:hAnsi="Times New Roman" w:cs="Times New Roman"/>
          <w:sz w:val="28"/>
          <w:szCs w:val="28"/>
        </w:rPr>
        <w:t xml:space="preserve"> :</w:t>
      </w:r>
      <w:proofErr w:type="gramEnd"/>
      <w:r w:rsidR="00470085" w:rsidRPr="00470085">
        <w:rPr>
          <w:rFonts w:ascii="Times New Roman" w:hAnsi="Times New Roman" w:cs="Times New Roman"/>
          <w:sz w:val="28"/>
          <w:szCs w:val="28"/>
        </w:rPr>
        <w:t xml:space="preserve"> </w:t>
      </w:r>
      <w:hyperlink r:id="rId11" w:history="1">
        <w:r w:rsidR="00470085" w:rsidRPr="005E72BB">
          <w:rPr>
            <w:rStyle w:val="Lienhypertexte"/>
            <w:rFonts w:ascii="Times New Roman" w:hAnsi="Times New Roman" w:cs="Times New Roman"/>
            <w:sz w:val="28"/>
            <w:szCs w:val="28"/>
          </w:rPr>
          <w:t>https://github.com/mokraniislam998-cloud/Hackthon</w:t>
        </w:r>
      </w:hyperlink>
    </w:p>
    <w:p w14:paraId="696135B7" w14:textId="77777777" w:rsidR="00470085" w:rsidRPr="00470085" w:rsidRDefault="00470085" w:rsidP="00470085"/>
    <w:p w14:paraId="17A5DCB2" w14:textId="53D8B65F" w:rsidR="00C73995" w:rsidRPr="002111E6" w:rsidRDefault="00C73995" w:rsidP="00C73995">
      <w:pPr>
        <w:pStyle w:val="Titre"/>
        <w:rPr>
          <w:rFonts w:ascii="Times New Roman" w:hAnsi="Times New Roman" w:cs="Times New Roman"/>
        </w:rPr>
      </w:pPr>
      <w:r w:rsidRPr="002111E6">
        <w:rPr>
          <w:rFonts w:ascii="Times New Roman" w:hAnsi="Times New Roman" w:cs="Times New Roman"/>
        </w:rPr>
        <w:lastRenderedPageBreak/>
        <w:t xml:space="preserve">Rapport– </w:t>
      </w:r>
      <w:proofErr w:type="spellStart"/>
      <w:r w:rsidRPr="002111E6">
        <w:rPr>
          <w:rFonts w:ascii="Times New Roman" w:hAnsi="Times New Roman" w:cs="Times New Roman"/>
        </w:rPr>
        <w:t>Prédiction</w:t>
      </w:r>
      <w:proofErr w:type="spellEnd"/>
      <w:r w:rsidRPr="002111E6">
        <w:rPr>
          <w:rFonts w:ascii="Times New Roman" w:hAnsi="Times New Roman" w:cs="Times New Roman"/>
        </w:rPr>
        <w:t xml:space="preserve"> des perturbations </w:t>
      </w:r>
      <w:proofErr w:type="spellStart"/>
      <w:r w:rsidRPr="002111E6">
        <w:rPr>
          <w:rFonts w:ascii="Times New Roman" w:hAnsi="Times New Roman" w:cs="Times New Roman"/>
        </w:rPr>
        <w:t>ferroviaires</w:t>
      </w:r>
      <w:proofErr w:type="spellEnd"/>
      <w:r w:rsidRPr="002111E6">
        <w:rPr>
          <w:rFonts w:ascii="Times New Roman" w:hAnsi="Times New Roman" w:cs="Times New Roman"/>
        </w:rPr>
        <w:t xml:space="preserve"> (RER/Train).</w:t>
      </w:r>
    </w:p>
    <w:p w14:paraId="51105B93" w14:textId="77777777" w:rsidR="00C73995" w:rsidRPr="002111E6" w:rsidRDefault="00C73995" w:rsidP="00C73995">
      <w:pPr>
        <w:rPr>
          <w:rFonts w:ascii="Times New Roman" w:hAnsi="Times New Roman" w:cs="Times New Roman"/>
          <w:b/>
          <w:bCs/>
          <w:sz w:val="30"/>
          <w:szCs w:val="30"/>
          <w:lang w:val="fr-FR"/>
        </w:rPr>
      </w:pPr>
      <w:r w:rsidRPr="002111E6">
        <w:rPr>
          <w:rFonts w:ascii="Times New Roman" w:hAnsi="Times New Roman" w:cs="Times New Roman"/>
          <w:b/>
          <w:bCs/>
          <w:sz w:val="30"/>
          <w:szCs w:val="30"/>
          <w:lang w:val="fr-FR"/>
        </w:rPr>
        <w:t>1. Introduction :</w:t>
      </w:r>
    </w:p>
    <w:p w14:paraId="7B95F81B" w14:textId="77777777" w:rsidR="00C73995" w:rsidRPr="002111E6" w:rsidRDefault="00C73995" w:rsidP="00C73995">
      <w:pPr>
        <w:rPr>
          <w:rFonts w:ascii="Times New Roman" w:hAnsi="Times New Roman" w:cs="Times New Roman"/>
          <w:sz w:val="24"/>
          <w:szCs w:val="24"/>
          <w:lang w:val="fr-FR"/>
        </w:rPr>
      </w:pPr>
      <w:r w:rsidRPr="002111E6">
        <w:rPr>
          <w:rFonts w:ascii="Times New Roman" w:hAnsi="Times New Roman" w:cs="Times New Roman"/>
          <w:sz w:val="24"/>
          <w:szCs w:val="24"/>
          <w:lang w:val="fr-FR"/>
        </w:rPr>
        <w:t>Dans un contexte où la mobilité urbaine est essentielle au bon fonctionnement des grandes métropoles, la fiabilité du transport ferroviaire constitue un enjeu majeur. Les lignes de RER, fortement sollicitées, sont particulièrement exposées à des perturbations fréquentes (retards, suppressions, incidents techniques).</w:t>
      </w:r>
    </w:p>
    <w:p w14:paraId="435C1E9E" w14:textId="77777777" w:rsidR="00C73995" w:rsidRPr="002111E6" w:rsidRDefault="00C73995" w:rsidP="00C73995">
      <w:pPr>
        <w:rPr>
          <w:rFonts w:ascii="Times New Roman" w:hAnsi="Times New Roman" w:cs="Times New Roman"/>
          <w:sz w:val="24"/>
          <w:szCs w:val="24"/>
          <w:lang w:val="fr-FR"/>
        </w:rPr>
      </w:pPr>
      <w:r w:rsidRPr="002111E6">
        <w:rPr>
          <w:rFonts w:ascii="Times New Roman" w:hAnsi="Times New Roman" w:cs="Times New Roman"/>
          <w:sz w:val="24"/>
          <w:szCs w:val="24"/>
          <w:lang w:val="fr-FR"/>
        </w:rPr>
        <w:t xml:space="preserve">Ce projet s’inscrit dans une démarche d’innovation visant à exploiter les données temps réel issues de l’API de </w:t>
      </w:r>
      <w:r w:rsidRPr="002111E6">
        <w:rPr>
          <w:rFonts w:ascii="Times New Roman" w:hAnsi="Times New Roman" w:cs="Times New Roman"/>
          <w:sz w:val="24"/>
          <w:szCs w:val="24"/>
        </w:rPr>
        <w:t xml:space="preserve">Ile-de-France </w:t>
      </w:r>
      <w:proofErr w:type="spellStart"/>
      <w:r w:rsidRPr="002111E6">
        <w:rPr>
          <w:rFonts w:ascii="Times New Roman" w:hAnsi="Times New Roman" w:cs="Times New Roman"/>
          <w:sz w:val="24"/>
          <w:szCs w:val="24"/>
        </w:rPr>
        <w:t>Mobilités</w:t>
      </w:r>
      <w:proofErr w:type="spellEnd"/>
      <w:r w:rsidRPr="002111E6">
        <w:rPr>
          <w:rFonts w:ascii="Times New Roman" w:hAnsi="Times New Roman" w:cs="Times New Roman"/>
          <w:sz w:val="24"/>
          <w:szCs w:val="24"/>
          <w:lang w:val="fr-FR"/>
        </w:rPr>
        <w:t xml:space="preserve"> afin de :</w:t>
      </w:r>
    </w:p>
    <w:p w14:paraId="400F6226" w14:textId="77777777" w:rsidR="00C73995" w:rsidRPr="002111E6" w:rsidRDefault="00C73995" w:rsidP="00C73995">
      <w:pPr>
        <w:numPr>
          <w:ilvl w:val="0"/>
          <w:numId w:val="12"/>
        </w:numPr>
        <w:rPr>
          <w:rFonts w:ascii="Times New Roman" w:hAnsi="Times New Roman" w:cs="Times New Roman"/>
          <w:sz w:val="24"/>
          <w:szCs w:val="24"/>
          <w:lang w:val="fr-FR"/>
        </w:rPr>
      </w:pPr>
      <w:r w:rsidRPr="002111E6">
        <w:rPr>
          <w:rFonts w:ascii="Times New Roman" w:hAnsi="Times New Roman" w:cs="Times New Roman"/>
          <w:sz w:val="24"/>
          <w:szCs w:val="24"/>
          <w:lang w:val="fr-FR"/>
        </w:rPr>
        <w:t>Anticiper les perturbations</w:t>
      </w:r>
    </w:p>
    <w:p w14:paraId="293521F9" w14:textId="77777777" w:rsidR="00C73995" w:rsidRPr="002111E6" w:rsidRDefault="00C73995" w:rsidP="00C73995">
      <w:pPr>
        <w:numPr>
          <w:ilvl w:val="0"/>
          <w:numId w:val="12"/>
        </w:numPr>
        <w:rPr>
          <w:rFonts w:ascii="Times New Roman" w:hAnsi="Times New Roman" w:cs="Times New Roman"/>
          <w:sz w:val="24"/>
          <w:szCs w:val="24"/>
          <w:lang w:val="fr-FR"/>
        </w:rPr>
      </w:pPr>
      <w:r w:rsidRPr="002111E6">
        <w:rPr>
          <w:rFonts w:ascii="Times New Roman" w:hAnsi="Times New Roman" w:cs="Times New Roman"/>
          <w:sz w:val="24"/>
          <w:szCs w:val="24"/>
          <w:lang w:val="fr-FR"/>
        </w:rPr>
        <w:t>Aider les agents SNCF à réagir rapidement</w:t>
      </w:r>
    </w:p>
    <w:p w14:paraId="766522F2" w14:textId="77777777" w:rsidR="00C73995" w:rsidRPr="002111E6" w:rsidRDefault="00C73995" w:rsidP="00C73995">
      <w:pPr>
        <w:numPr>
          <w:ilvl w:val="0"/>
          <w:numId w:val="12"/>
        </w:numPr>
        <w:rPr>
          <w:rFonts w:ascii="Times New Roman" w:hAnsi="Times New Roman" w:cs="Times New Roman"/>
          <w:sz w:val="24"/>
          <w:szCs w:val="24"/>
          <w:lang w:val="fr-FR"/>
        </w:rPr>
      </w:pPr>
      <w:r w:rsidRPr="002111E6">
        <w:rPr>
          <w:rFonts w:ascii="Times New Roman" w:hAnsi="Times New Roman" w:cs="Times New Roman"/>
          <w:sz w:val="24"/>
          <w:szCs w:val="24"/>
          <w:lang w:val="fr-FR"/>
        </w:rPr>
        <w:t>Améliorer la qualité de service</w:t>
      </w:r>
    </w:p>
    <w:p w14:paraId="75A834E0" w14:textId="77777777" w:rsidR="00F33276" w:rsidRPr="002111E6" w:rsidRDefault="00F33276" w:rsidP="00F33276">
      <w:pPr>
        <w:rPr>
          <w:rFonts w:ascii="Times New Roman" w:hAnsi="Times New Roman" w:cs="Times New Roman"/>
          <w:sz w:val="24"/>
          <w:szCs w:val="24"/>
          <w:lang w:val="fr-FR"/>
        </w:rPr>
      </w:pPr>
      <w:r w:rsidRPr="002111E6">
        <w:rPr>
          <w:rFonts w:ascii="Times New Roman" w:hAnsi="Times New Roman" w:cs="Times New Roman"/>
          <w:sz w:val="24"/>
          <w:szCs w:val="24"/>
          <w:lang w:val="fr-FR"/>
        </w:rPr>
        <w:t>Les contraintes principales du projet sont :</w:t>
      </w:r>
    </w:p>
    <w:p w14:paraId="51017966" w14:textId="77777777" w:rsidR="00F33276" w:rsidRPr="002111E6" w:rsidRDefault="00F33276" w:rsidP="00F33276">
      <w:pPr>
        <w:numPr>
          <w:ilvl w:val="0"/>
          <w:numId w:val="19"/>
        </w:numPr>
        <w:rPr>
          <w:rFonts w:ascii="Times New Roman" w:hAnsi="Times New Roman" w:cs="Times New Roman"/>
          <w:sz w:val="24"/>
          <w:szCs w:val="24"/>
          <w:lang w:val="fr-FR"/>
        </w:rPr>
      </w:pPr>
      <w:r w:rsidRPr="002111E6">
        <w:rPr>
          <w:rFonts w:ascii="Times New Roman" w:hAnsi="Times New Roman" w:cs="Times New Roman"/>
          <w:sz w:val="24"/>
          <w:szCs w:val="24"/>
          <w:lang w:val="fr-FR"/>
        </w:rPr>
        <w:t>Un volume de données important (plus de 500 variables)</w:t>
      </w:r>
    </w:p>
    <w:p w14:paraId="409B19FE" w14:textId="77777777" w:rsidR="00F33276" w:rsidRPr="002111E6" w:rsidRDefault="00F33276" w:rsidP="00F33276">
      <w:pPr>
        <w:numPr>
          <w:ilvl w:val="0"/>
          <w:numId w:val="19"/>
        </w:numPr>
        <w:rPr>
          <w:rFonts w:ascii="Times New Roman" w:hAnsi="Times New Roman" w:cs="Times New Roman"/>
          <w:sz w:val="24"/>
          <w:szCs w:val="24"/>
          <w:lang w:val="fr-FR"/>
        </w:rPr>
      </w:pPr>
      <w:r w:rsidRPr="002111E6">
        <w:rPr>
          <w:rFonts w:ascii="Times New Roman" w:hAnsi="Times New Roman" w:cs="Times New Roman"/>
          <w:sz w:val="24"/>
          <w:szCs w:val="24"/>
          <w:lang w:val="fr-FR"/>
        </w:rPr>
        <w:t>Des données bruitées et parfois incomplètes</w:t>
      </w:r>
    </w:p>
    <w:p w14:paraId="1940FA3F" w14:textId="77777777" w:rsidR="00F33276" w:rsidRPr="002111E6" w:rsidRDefault="00F33276" w:rsidP="00F33276">
      <w:pPr>
        <w:numPr>
          <w:ilvl w:val="0"/>
          <w:numId w:val="19"/>
        </w:numPr>
        <w:rPr>
          <w:rFonts w:ascii="Times New Roman" w:hAnsi="Times New Roman" w:cs="Times New Roman"/>
          <w:sz w:val="24"/>
          <w:szCs w:val="24"/>
          <w:lang w:val="fr-FR"/>
        </w:rPr>
      </w:pPr>
      <w:r w:rsidRPr="002111E6">
        <w:rPr>
          <w:rFonts w:ascii="Times New Roman" w:hAnsi="Times New Roman" w:cs="Times New Roman"/>
          <w:sz w:val="24"/>
          <w:szCs w:val="24"/>
          <w:lang w:val="fr-FR"/>
        </w:rPr>
        <w:t>Une nécessité de traitement en temps réel</w:t>
      </w:r>
    </w:p>
    <w:p w14:paraId="6CCCF59C" w14:textId="77777777" w:rsidR="00F33276" w:rsidRPr="002111E6" w:rsidRDefault="00F33276" w:rsidP="00F33276">
      <w:pPr>
        <w:numPr>
          <w:ilvl w:val="0"/>
          <w:numId w:val="19"/>
        </w:numPr>
        <w:rPr>
          <w:rFonts w:ascii="Times New Roman" w:hAnsi="Times New Roman" w:cs="Times New Roman"/>
          <w:sz w:val="24"/>
          <w:szCs w:val="24"/>
          <w:lang w:val="fr-FR"/>
        </w:rPr>
      </w:pPr>
      <w:r w:rsidRPr="002111E6">
        <w:rPr>
          <w:rFonts w:ascii="Times New Roman" w:hAnsi="Times New Roman" w:cs="Times New Roman"/>
          <w:sz w:val="24"/>
          <w:szCs w:val="24"/>
          <w:lang w:val="fr-FR"/>
        </w:rPr>
        <w:t>Une absence initiale de données historiques structurées</w:t>
      </w:r>
    </w:p>
    <w:p w14:paraId="0A9A120D" w14:textId="77777777" w:rsidR="00F33276" w:rsidRPr="002111E6" w:rsidRDefault="00F33276" w:rsidP="00F33276">
      <w:pPr>
        <w:rPr>
          <w:rFonts w:ascii="Times New Roman" w:hAnsi="Times New Roman" w:cs="Times New Roman"/>
          <w:sz w:val="24"/>
          <w:szCs w:val="24"/>
          <w:lang w:val="fr-FR"/>
        </w:rPr>
      </w:pPr>
      <w:r w:rsidRPr="002111E6">
        <w:rPr>
          <w:rFonts w:ascii="Times New Roman" w:hAnsi="Times New Roman" w:cs="Times New Roman"/>
          <w:sz w:val="24"/>
          <w:szCs w:val="24"/>
          <w:lang w:val="fr-FR"/>
        </w:rPr>
        <w:t>La démarche adoptée repose sur :</w:t>
      </w:r>
    </w:p>
    <w:p w14:paraId="53B325C8" w14:textId="4DE4C404" w:rsidR="00F33276" w:rsidRPr="002111E6" w:rsidRDefault="00F33276" w:rsidP="00F33276">
      <w:pPr>
        <w:numPr>
          <w:ilvl w:val="0"/>
          <w:numId w:val="20"/>
        </w:numPr>
        <w:rPr>
          <w:rFonts w:ascii="Times New Roman" w:hAnsi="Times New Roman" w:cs="Times New Roman"/>
          <w:sz w:val="24"/>
          <w:szCs w:val="24"/>
          <w:lang w:val="fr-FR"/>
        </w:rPr>
      </w:pPr>
      <w:r w:rsidRPr="002111E6">
        <w:rPr>
          <w:rFonts w:ascii="Times New Roman" w:hAnsi="Times New Roman" w:cs="Times New Roman"/>
          <w:sz w:val="24"/>
          <w:szCs w:val="24"/>
          <w:lang w:val="fr-FR"/>
        </w:rPr>
        <w:t>La collecte automatisée de données temps réel</w:t>
      </w:r>
      <w:r w:rsidR="009429EF" w:rsidRPr="002111E6">
        <w:rPr>
          <w:rFonts w:ascii="Times New Roman" w:hAnsi="Times New Roman" w:cs="Times New Roman"/>
          <w:sz w:val="24"/>
          <w:szCs w:val="24"/>
          <w:lang w:val="fr-FR"/>
        </w:rPr>
        <w:t xml:space="preserve"> et données historique</w:t>
      </w:r>
    </w:p>
    <w:p w14:paraId="1ABD582E" w14:textId="77777777" w:rsidR="00F33276" w:rsidRPr="002111E6" w:rsidRDefault="00F33276" w:rsidP="00F33276">
      <w:pPr>
        <w:numPr>
          <w:ilvl w:val="0"/>
          <w:numId w:val="20"/>
        </w:numPr>
        <w:rPr>
          <w:rFonts w:ascii="Times New Roman" w:hAnsi="Times New Roman" w:cs="Times New Roman"/>
          <w:sz w:val="24"/>
          <w:szCs w:val="24"/>
          <w:lang w:val="fr-FR"/>
        </w:rPr>
      </w:pPr>
      <w:r w:rsidRPr="002111E6">
        <w:rPr>
          <w:rFonts w:ascii="Times New Roman" w:hAnsi="Times New Roman" w:cs="Times New Roman"/>
          <w:sz w:val="24"/>
          <w:szCs w:val="24"/>
          <w:lang w:val="fr-FR"/>
        </w:rPr>
        <w:t>Le prétraitement et la structuration des données</w:t>
      </w:r>
    </w:p>
    <w:p w14:paraId="6CEC8D1D" w14:textId="0D8471C0" w:rsidR="00F33276" w:rsidRPr="002111E6" w:rsidRDefault="00F33276" w:rsidP="00F33276">
      <w:pPr>
        <w:numPr>
          <w:ilvl w:val="0"/>
          <w:numId w:val="20"/>
        </w:numPr>
        <w:rPr>
          <w:rFonts w:ascii="Times New Roman" w:hAnsi="Times New Roman" w:cs="Times New Roman"/>
          <w:sz w:val="24"/>
          <w:szCs w:val="24"/>
          <w:lang w:val="fr-FR"/>
        </w:rPr>
      </w:pPr>
      <w:r w:rsidRPr="002111E6">
        <w:rPr>
          <w:rFonts w:ascii="Times New Roman" w:hAnsi="Times New Roman" w:cs="Times New Roman"/>
          <w:sz w:val="24"/>
          <w:szCs w:val="24"/>
          <w:lang w:val="fr-FR"/>
        </w:rPr>
        <w:t xml:space="preserve">La création de variables pertinentes </w:t>
      </w:r>
    </w:p>
    <w:p w14:paraId="49EE7869" w14:textId="43B7B76A" w:rsidR="00F33276" w:rsidRPr="002111E6" w:rsidRDefault="00F33276" w:rsidP="00F33276">
      <w:pPr>
        <w:numPr>
          <w:ilvl w:val="0"/>
          <w:numId w:val="20"/>
        </w:numPr>
        <w:rPr>
          <w:rFonts w:ascii="Times New Roman" w:hAnsi="Times New Roman" w:cs="Times New Roman"/>
          <w:sz w:val="24"/>
          <w:szCs w:val="24"/>
          <w:lang w:val="fr-FR"/>
        </w:rPr>
      </w:pPr>
      <w:r w:rsidRPr="002111E6">
        <w:rPr>
          <w:rFonts w:ascii="Times New Roman" w:hAnsi="Times New Roman" w:cs="Times New Roman"/>
          <w:sz w:val="24"/>
          <w:szCs w:val="24"/>
          <w:lang w:val="fr-FR"/>
        </w:rPr>
        <w:t>L’application de modèles de machine Learning pour la prédiction</w:t>
      </w:r>
    </w:p>
    <w:p w14:paraId="55DF2139" w14:textId="1D226C3D" w:rsidR="00F33276" w:rsidRPr="002111E6" w:rsidRDefault="00F33276" w:rsidP="00F33276">
      <w:pPr>
        <w:rPr>
          <w:rFonts w:ascii="Times New Roman" w:hAnsi="Times New Roman" w:cs="Times New Roman"/>
          <w:sz w:val="24"/>
          <w:szCs w:val="24"/>
          <w:lang w:val="fr-FR"/>
        </w:rPr>
      </w:pPr>
      <w:r w:rsidRPr="002111E6">
        <w:rPr>
          <w:rFonts w:ascii="Times New Roman" w:hAnsi="Times New Roman" w:cs="Times New Roman"/>
          <w:sz w:val="24"/>
          <w:szCs w:val="24"/>
        </w:rPr>
        <w:t xml:space="preserve">Le rapport est </w:t>
      </w:r>
      <w:proofErr w:type="spellStart"/>
      <w:r w:rsidRPr="002111E6">
        <w:rPr>
          <w:rFonts w:ascii="Times New Roman" w:hAnsi="Times New Roman" w:cs="Times New Roman"/>
          <w:sz w:val="24"/>
          <w:szCs w:val="24"/>
        </w:rPr>
        <w:t>structuré</w:t>
      </w:r>
      <w:proofErr w:type="spellEnd"/>
      <w:r w:rsidRPr="002111E6">
        <w:rPr>
          <w:rFonts w:ascii="Times New Roman" w:hAnsi="Times New Roman" w:cs="Times New Roman"/>
          <w:sz w:val="24"/>
          <w:szCs w:val="24"/>
        </w:rPr>
        <w:t xml:space="preserve"> </w:t>
      </w:r>
      <w:proofErr w:type="spellStart"/>
      <w:r w:rsidRPr="002111E6">
        <w:rPr>
          <w:rFonts w:ascii="Times New Roman" w:hAnsi="Times New Roman" w:cs="Times New Roman"/>
          <w:sz w:val="24"/>
          <w:szCs w:val="24"/>
        </w:rPr>
        <w:t>en</w:t>
      </w:r>
      <w:proofErr w:type="spellEnd"/>
      <w:r w:rsidRPr="002111E6">
        <w:rPr>
          <w:rFonts w:ascii="Times New Roman" w:hAnsi="Times New Roman" w:cs="Times New Roman"/>
          <w:sz w:val="24"/>
          <w:szCs w:val="24"/>
        </w:rPr>
        <w:t xml:space="preserve"> quatre </w:t>
      </w:r>
      <w:r w:rsidR="008541A9" w:rsidRPr="002111E6">
        <w:rPr>
          <w:rFonts w:ascii="Times New Roman" w:hAnsi="Times New Roman" w:cs="Times New Roman"/>
          <w:sz w:val="24"/>
          <w:szCs w:val="24"/>
        </w:rPr>
        <w:t>parties:</w:t>
      </w:r>
      <w:r w:rsidRPr="002111E6">
        <w:rPr>
          <w:rFonts w:ascii="Times New Roman" w:hAnsi="Times New Roman" w:cs="Times New Roman"/>
          <w:sz w:val="24"/>
          <w:szCs w:val="24"/>
        </w:rPr>
        <w:t xml:space="preserve"> pertinence et innovation, </w:t>
      </w:r>
      <w:proofErr w:type="spellStart"/>
      <w:r w:rsidRPr="002111E6">
        <w:rPr>
          <w:rFonts w:ascii="Times New Roman" w:hAnsi="Times New Roman" w:cs="Times New Roman"/>
          <w:sz w:val="24"/>
          <w:szCs w:val="24"/>
        </w:rPr>
        <w:t>qualité</w:t>
      </w:r>
      <w:proofErr w:type="spellEnd"/>
      <w:r w:rsidRPr="002111E6">
        <w:rPr>
          <w:rFonts w:ascii="Times New Roman" w:hAnsi="Times New Roman" w:cs="Times New Roman"/>
          <w:sz w:val="24"/>
          <w:szCs w:val="24"/>
        </w:rPr>
        <w:t xml:space="preserve"> technique, impact et </w:t>
      </w:r>
      <w:proofErr w:type="spellStart"/>
      <w:r w:rsidRPr="002111E6">
        <w:rPr>
          <w:rFonts w:ascii="Times New Roman" w:hAnsi="Times New Roman" w:cs="Times New Roman"/>
          <w:sz w:val="24"/>
          <w:szCs w:val="24"/>
        </w:rPr>
        <w:t>risques</w:t>
      </w:r>
      <w:proofErr w:type="spellEnd"/>
      <w:r w:rsidRPr="002111E6">
        <w:rPr>
          <w:rFonts w:ascii="Times New Roman" w:hAnsi="Times New Roman" w:cs="Times New Roman"/>
          <w:sz w:val="24"/>
          <w:szCs w:val="24"/>
        </w:rPr>
        <w:t xml:space="preserve">, </w:t>
      </w:r>
      <w:proofErr w:type="spellStart"/>
      <w:r w:rsidRPr="002111E6">
        <w:rPr>
          <w:rFonts w:ascii="Times New Roman" w:hAnsi="Times New Roman" w:cs="Times New Roman"/>
          <w:sz w:val="24"/>
          <w:szCs w:val="24"/>
        </w:rPr>
        <w:t>puis</w:t>
      </w:r>
      <w:proofErr w:type="spellEnd"/>
      <w:r w:rsidRPr="002111E6">
        <w:rPr>
          <w:rFonts w:ascii="Times New Roman" w:hAnsi="Times New Roman" w:cs="Times New Roman"/>
          <w:sz w:val="24"/>
          <w:szCs w:val="24"/>
        </w:rPr>
        <w:t xml:space="preserve"> conclusion et </w:t>
      </w:r>
      <w:proofErr w:type="spellStart"/>
      <w:r w:rsidRPr="002111E6">
        <w:rPr>
          <w:rFonts w:ascii="Times New Roman" w:hAnsi="Times New Roman" w:cs="Times New Roman"/>
          <w:sz w:val="24"/>
          <w:szCs w:val="24"/>
        </w:rPr>
        <w:t>recommandations</w:t>
      </w:r>
      <w:proofErr w:type="spellEnd"/>
      <w:r w:rsidRPr="002111E6">
        <w:rPr>
          <w:rFonts w:ascii="Times New Roman" w:hAnsi="Times New Roman" w:cs="Times New Roman"/>
          <w:sz w:val="24"/>
          <w:szCs w:val="24"/>
        </w:rPr>
        <w:t>.</w:t>
      </w:r>
    </w:p>
    <w:p w14:paraId="20FAA7C9" w14:textId="77777777" w:rsidR="00C73995" w:rsidRDefault="00C73995" w:rsidP="00C73995">
      <w:pPr>
        <w:rPr>
          <w:rFonts w:ascii="Times New Roman" w:hAnsi="Times New Roman" w:cs="Times New Roman"/>
          <w:lang w:val="fr-FR"/>
        </w:rPr>
      </w:pPr>
    </w:p>
    <w:p w14:paraId="66D9B7A5" w14:textId="77777777" w:rsidR="002111E6" w:rsidRPr="002111E6" w:rsidRDefault="002111E6" w:rsidP="00C73995">
      <w:pPr>
        <w:rPr>
          <w:rFonts w:ascii="Times New Roman" w:hAnsi="Times New Roman" w:cs="Times New Roman"/>
          <w:lang w:val="fr-FR"/>
        </w:rPr>
      </w:pPr>
    </w:p>
    <w:p w14:paraId="411512F8" w14:textId="77777777" w:rsidR="00F33276" w:rsidRPr="002111E6" w:rsidRDefault="00F33276" w:rsidP="00C73995">
      <w:pPr>
        <w:rPr>
          <w:rFonts w:ascii="Times New Roman" w:hAnsi="Times New Roman" w:cs="Times New Roman"/>
          <w:b/>
          <w:bCs/>
          <w:sz w:val="30"/>
          <w:szCs w:val="30"/>
        </w:rPr>
      </w:pPr>
      <w:r w:rsidRPr="002111E6">
        <w:rPr>
          <w:rFonts w:ascii="Times New Roman" w:hAnsi="Times New Roman" w:cs="Times New Roman"/>
          <w:b/>
          <w:bCs/>
          <w:sz w:val="30"/>
          <w:szCs w:val="30"/>
        </w:rPr>
        <w:lastRenderedPageBreak/>
        <w:t>2. Pertinence et innovation</w:t>
      </w:r>
    </w:p>
    <w:p w14:paraId="455A1FD6" w14:textId="77777777" w:rsidR="00F33276" w:rsidRPr="002111E6" w:rsidRDefault="00F33276" w:rsidP="00F33276">
      <w:pPr>
        <w:rPr>
          <w:rFonts w:ascii="Times New Roman" w:hAnsi="Times New Roman" w:cs="Times New Roman"/>
          <w:b/>
          <w:bCs/>
          <w:sz w:val="30"/>
          <w:szCs w:val="30"/>
          <w:lang w:val="fr-FR"/>
        </w:rPr>
      </w:pPr>
      <w:r w:rsidRPr="002111E6">
        <w:rPr>
          <w:rFonts w:ascii="Times New Roman" w:hAnsi="Times New Roman" w:cs="Times New Roman"/>
          <w:b/>
          <w:bCs/>
          <w:sz w:val="30"/>
          <w:szCs w:val="30"/>
          <w:lang w:val="fr-FR"/>
        </w:rPr>
        <w:t>2.1 Analyse du besoin</w:t>
      </w:r>
    </w:p>
    <w:p w14:paraId="2D84212C" w14:textId="77777777" w:rsidR="00F33276" w:rsidRPr="002111E6" w:rsidRDefault="00F33276" w:rsidP="00F33276">
      <w:pPr>
        <w:rPr>
          <w:rFonts w:ascii="Times New Roman" w:hAnsi="Times New Roman" w:cs="Times New Roman"/>
          <w:sz w:val="24"/>
          <w:szCs w:val="24"/>
          <w:lang w:val="fr-FR"/>
        </w:rPr>
      </w:pPr>
      <w:r w:rsidRPr="002111E6">
        <w:rPr>
          <w:rFonts w:ascii="Times New Roman" w:hAnsi="Times New Roman" w:cs="Times New Roman"/>
          <w:sz w:val="24"/>
          <w:szCs w:val="24"/>
          <w:lang w:val="fr-FR"/>
        </w:rPr>
        <w:t>Le système ferroviaire actuel présente plusieurs limites :</w:t>
      </w:r>
    </w:p>
    <w:p w14:paraId="40F952F3" w14:textId="77777777" w:rsidR="00F33276" w:rsidRPr="002111E6" w:rsidRDefault="00F33276" w:rsidP="00F33276">
      <w:pPr>
        <w:numPr>
          <w:ilvl w:val="0"/>
          <w:numId w:val="21"/>
        </w:numPr>
        <w:rPr>
          <w:rFonts w:ascii="Times New Roman" w:hAnsi="Times New Roman" w:cs="Times New Roman"/>
          <w:sz w:val="24"/>
          <w:szCs w:val="24"/>
          <w:lang w:val="fr-FR"/>
        </w:rPr>
      </w:pPr>
      <w:r w:rsidRPr="002111E6">
        <w:rPr>
          <w:rFonts w:ascii="Times New Roman" w:hAnsi="Times New Roman" w:cs="Times New Roman"/>
          <w:sz w:val="24"/>
          <w:szCs w:val="24"/>
          <w:lang w:val="fr-FR"/>
        </w:rPr>
        <w:t>Détection tardive des perturbations</w:t>
      </w:r>
    </w:p>
    <w:p w14:paraId="37F0166F" w14:textId="77777777" w:rsidR="00F33276" w:rsidRPr="002111E6" w:rsidRDefault="00F33276" w:rsidP="00F33276">
      <w:pPr>
        <w:numPr>
          <w:ilvl w:val="0"/>
          <w:numId w:val="21"/>
        </w:numPr>
        <w:rPr>
          <w:rFonts w:ascii="Times New Roman" w:hAnsi="Times New Roman" w:cs="Times New Roman"/>
          <w:sz w:val="24"/>
          <w:szCs w:val="24"/>
          <w:lang w:val="fr-FR"/>
        </w:rPr>
      </w:pPr>
      <w:r w:rsidRPr="002111E6">
        <w:rPr>
          <w:rFonts w:ascii="Times New Roman" w:hAnsi="Times New Roman" w:cs="Times New Roman"/>
          <w:sz w:val="24"/>
          <w:szCs w:val="24"/>
          <w:lang w:val="fr-FR"/>
        </w:rPr>
        <w:t>Absence d’outils prédictifs pour les agents</w:t>
      </w:r>
    </w:p>
    <w:p w14:paraId="10997838" w14:textId="77777777" w:rsidR="00F33276" w:rsidRPr="002111E6" w:rsidRDefault="00F33276" w:rsidP="00F33276">
      <w:pPr>
        <w:numPr>
          <w:ilvl w:val="0"/>
          <w:numId w:val="21"/>
        </w:numPr>
        <w:rPr>
          <w:rFonts w:ascii="Times New Roman" w:hAnsi="Times New Roman" w:cs="Times New Roman"/>
          <w:sz w:val="24"/>
          <w:szCs w:val="24"/>
          <w:lang w:val="fr-FR"/>
        </w:rPr>
      </w:pPr>
      <w:r w:rsidRPr="002111E6">
        <w:rPr>
          <w:rFonts w:ascii="Times New Roman" w:hAnsi="Times New Roman" w:cs="Times New Roman"/>
          <w:sz w:val="24"/>
          <w:szCs w:val="24"/>
          <w:lang w:val="fr-FR"/>
        </w:rPr>
        <w:t>Difficulté à exploiter efficacement les données disponibles</w:t>
      </w:r>
    </w:p>
    <w:p w14:paraId="6AA5B24A" w14:textId="77777777" w:rsidR="00F33276" w:rsidRPr="002111E6" w:rsidRDefault="00F33276" w:rsidP="00F33276">
      <w:pPr>
        <w:rPr>
          <w:rFonts w:ascii="Times New Roman" w:hAnsi="Times New Roman" w:cs="Times New Roman"/>
          <w:sz w:val="24"/>
          <w:szCs w:val="24"/>
          <w:lang w:val="fr-FR"/>
        </w:rPr>
      </w:pPr>
      <w:r w:rsidRPr="002111E6">
        <w:rPr>
          <w:rFonts w:ascii="Times New Roman" w:hAnsi="Times New Roman" w:cs="Times New Roman"/>
          <w:sz w:val="24"/>
          <w:szCs w:val="24"/>
          <w:lang w:val="fr-FR"/>
        </w:rPr>
        <w:t>Le besoin identifié est donc la mise en place d’un système capable d’anticiper les perturbations avant leur occurrence.</w:t>
      </w:r>
    </w:p>
    <w:p w14:paraId="1EC41B21" w14:textId="77777777" w:rsidR="00F33276" w:rsidRPr="002111E6" w:rsidRDefault="00F33276" w:rsidP="00F33276">
      <w:pPr>
        <w:rPr>
          <w:rFonts w:ascii="Times New Roman" w:hAnsi="Times New Roman" w:cs="Times New Roman"/>
          <w:b/>
          <w:bCs/>
          <w:sz w:val="30"/>
          <w:szCs w:val="30"/>
          <w:lang w:val="fr-FR"/>
        </w:rPr>
      </w:pPr>
      <w:r w:rsidRPr="002111E6">
        <w:rPr>
          <w:rFonts w:ascii="Times New Roman" w:hAnsi="Times New Roman" w:cs="Times New Roman"/>
          <w:b/>
          <w:bCs/>
          <w:sz w:val="30"/>
          <w:szCs w:val="30"/>
          <w:lang w:val="fr-FR"/>
        </w:rPr>
        <w:t>2.2 Solution proposée</w:t>
      </w:r>
    </w:p>
    <w:p w14:paraId="64517835" w14:textId="24FD62C2" w:rsidR="00F33276" w:rsidRPr="002111E6" w:rsidRDefault="00F33276" w:rsidP="00F33276">
      <w:pPr>
        <w:rPr>
          <w:rFonts w:ascii="Times New Roman" w:hAnsi="Times New Roman" w:cs="Times New Roman"/>
          <w:sz w:val="24"/>
          <w:szCs w:val="24"/>
          <w:lang w:val="fr-FR"/>
        </w:rPr>
      </w:pPr>
      <w:r w:rsidRPr="002111E6">
        <w:rPr>
          <w:rFonts w:ascii="Times New Roman" w:hAnsi="Times New Roman" w:cs="Times New Roman"/>
          <w:sz w:val="24"/>
          <w:szCs w:val="24"/>
          <w:lang w:val="fr-FR"/>
        </w:rPr>
        <w:t xml:space="preserve">La solution consiste à exploiter les données temps réel issues de l’API </w:t>
      </w:r>
      <w:r w:rsidR="009429EF" w:rsidRPr="002111E6">
        <w:rPr>
          <w:rFonts w:ascii="Times New Roman" w:hAnsi="Times New Roman" w:cs="Times New Roman"/>
          <w:sz w:val="24"/>
          <w:szCs w:val="24"/>
          <w:lang w:val="fr-FR"/>
        </w:rPr>
        <w:t>et les base de données historique</w:t>
      </w:r>
      <w:r w:rsidRPr="002111E6">
        <w:rPr>
          <w:rFonts w:ascii="Times New Roman" w:hAnsi="Times New Roman" w:cs="Times New Roman"/>
          <w:sz w:val="24"/>
          <w:szCs w:val="24"/>
          <w:lang w:val="fr-FR"/>
        </w:rPr>
        <w:t xml:space="preserve"> :</w:t>
      </w:r>
    </w:p>
    <w:p w14:paraId="247D8470" w14:textId="264AD2F0" w:rsidR="00F33276" w:rsidRPr="002111E6" w:rsidRDefault="00F33276" w:rsidP="00F33276">
      <w:pPr>
        <w:numPr>
          <w:ilvl w:val="0"/>
          <w:numId w:val="22"/>
        </w:numPr>
        <w:rPr>
          <w:rFonts w:ascii="Times New Roman" w:hAnsi="Times New Roman" w:cs="Times New Roman"/>
          <w:sz w:val="24"/>
          <w:szCs w:val="24"/>
          <w:lang w:val="fr-FR"/>
        </w:rPr>
      </w:pPr>
      <w:r w:rsidRPr="002111E6">
        <w:rPr>
          <w:rFonts w:ascii="Times New Roman" w:hAnsi="Times New Roman" w:cs="Times New Roman"/>
          <w:sz w:val="24"/>
          <w:szCs w:val="24"/>
          <w:lang w:val="fr-FR"/>
        </w:rPr>
        <w:t>Analyser les écarts entre horaires théoriques et réels</w:t>
      </w:r>
    </w:p>
    <w:p w14:paraId="7E4E87D6" w14:textId="77777777" w:rsidR="00F33276" w:rsidRPr="002111E6" w:rsidRDefault="00F33276" w:rsidP="00F33276">
      <w:pPr>
        <w:numPr>
          <w:ilvl w:val="0"/>
          <w:numId w:val="22"/>
        </w:numPr>
        <w:rPr>
          <w:rFonts w:ascii="Times New Roman" w:hAnsi="Times New Roman" w:cs="Times New Roman"/>
          <w:sz w:val="24"/>
          <w:szCs w:val="24"/>
          <w:lang w:val="fr-FR"/>
        </w:rPr>
      </w:pPr>
      <w:r w:rsidRPr="002111E6">
        <w:rPr>
          <w:rFonts w:ascii="Times New Roman" w:hAnsi="Times New Roman" w:cs="Times New Roman"/>
          <w:sz w:val="24"/>
          <w:szCs w:val="24"/>
          <w:lang w:val="fr-FR"/>
        </w:rPr>
        <w:t>Étudier la dynamique des prochains arrêts</w:t>
      </w:r>
    </w:p>
    <w:p w14:paraId="44742B68" w14:textId="4C3E292C" w:rsidR="00C91F66" w:rsidRPr="002111E6" w:rsidRDefault="00C91F66" w:rsidP="00F33276">
      <w:pPr>
        <w:numPr>
          <w:ilvl w:val="0"/>
          <w:numId w:val="22"/>
        </w:numPr>
        <w:rPr>
          <w:rFonts w:ascii="Times New Roman" w:hAnsi="Times New Roman" w:cs="Times New Roman"/>
          <w:sz w:val="24"/>
          <w:szCs w:val="24"/>
          <w:lang w:val="fr-FR"/>
        </w:rPr>
      </w:pPr>
      <w:r w:rsidRPr="002111E6">
        <w:rPr>
          <w:rFonts w:ascii="Times New Roman" w:hAnsi="Times New Roman" w:cs="Times New Roman"/>
          <w:sz w:val="24"/>
          <w:szCs w:val="24"/>
          <w:lang w:val="fr-FR"/>
        </w:rPr>
        <w:t>Savoir la localisation des trains ainsi d’autres informations sur les gares de chaque ligne.</w:t>
      </w:r>
    </w:p>
    <w:p w14:paraId="25BE2411" w14:textId="77777777" w:rsidR="00F33276" w:rsidRPr="002111E6" w:rsidRDefault="00F33276" w:rsidP="00F33276">
      <w:pPr>
        <w:numPr>
          <w:ilvl w:val="0"/>
          <w:numId w:val="22"/>
        </w:numPr>
        <w:rPr>
          <w:rFonts w:ascii="Times New Roman" w:hAnsi="Times New Roman" w:cs="Times New Roman"/>
          <w:sz w:val="24"/>
          <w:szCs w:val="24"/>
          <w:lang w:val="fr-FR"/>
        </w:rPr>
      </w:pPr>
      <w:r w:rsidRPr="002111E6">
        <w:rPr>
          <w:rFonts w:ascii="Times New Roman" w:hAnsi="Times New Roman" w:cs="Times New Roman"/>
          <w:sz w:val="24"/>
          <w:szCs w:val="24"/>
          <w:lang w:val="fr-FR"/>
        </w:rPr>
        <w:t>Identifier des patterns annonciateurs de perturbations</w:t>
      </w:r>
    </w:p>
    <w:p w14:paraId="49FB2A27" w14:textId="778E3112" w:rsidR="00401142" w:rsidRPr="002111E6" w:rsidRDefault="00515E14" w:rsidP="00230A3D">
      <w:pPr>
        <w:numPr>
          <w:ilvl w:val="0"/>
          <w:numId w:val="22"/>
        </w:numPr>
        <w:rPr>
          <w:rFonts w:ascii="Times New Roman" w:hAnsi="Times New Roman" w:cs="Times New Roman"/>
          <w:sz w:val="24"/>
          <w:szCs w:val="24"/>
          <w:lang w:val="fr-FR"/>
        </w:rPr>
      </w:pPr>
      <w:r w:rsidRPr="002111E6">
        <w:rPr>
          <w:rFonts w:ascii="Times New Roman" w:hAnsi="Times New Roman" w:cs="Times New Roman"/>
          <w:sz w:val="24"/>
          <w:szCs w:val="24"/>
          <w:lang w:val="fr-FR"/>
        </w:rPr>
        <w:t xml:space="preserve">Pour le test de notre modèle, on </w:t>
      </w:r>
      <w:r w:rsidR="00F43695">
        <w:rPr>
          <w:rFonts w:ascii="Times New Roman" w:hAnsi="Times New Roman" w:cs="Times New Roman"/>
          <w:sz w:val="24"/>
          <w:szCs w:val="24"/>
          <w:lang w:val="fr-FR"/>
        </w:rPr>
        <w:t xml:space="preserve">a </w:t>
      </w:r>
      <w:r w:rsidR="00F43695" w:rsidRPr="002111E6">
        <w:rPr>
          <w:rFonts w:ascii="Times New Roman" w:hAnsi="Times New Roman" w:cs="Times New Roman"/>
          <w:sz w:val="24"/>
          <w:szCs w:val="24"/>
          <w:lang w:val="fr-FR"/>
        </w:rPr>
        <w:t>utilisé</w:t>
      </w:r>
      <w:r w:rsidRPr="002111E6">
        <w:rPr>
          <w:rFonts w:ascii="Times New Roman" w:hAnsi="Times New Roman" w:cs="Times New Roman"/>
          <w:sz w:val="24"/>
          <w:szCs w:val="24"/>
          <w:lang w:val="fr-FR"/>
        </w:rPr>
        <w:t xml:space="preserve"> les informations proviennent de l’API comme données de test</w:t>
      </w:r>
      <w:r w:rsidR="00401142" w:rsidRPr="002111E6">
        <w:rPr>
          <w:rFonts w:ascii="Times New Roman" w:hAnsi="Times New Roman" w:cs="Times New Roman"/>
          <w:sz w:val="24"/>
          <w:szCs w:val="24"/>
          <w:lang w:val="fr-FR"/>
        </w:rPr>
        <w:t xml:space="preserve"> et générer des alertes en cas de risque</w:t>
      </w:r>
      <w:r w:rsidRPr="002111E6">
        <w:rPr>
          <w:rFonts w:ascii="Times New Roman" w:hAnsi="Times New Roman" w:cs="Times New Roman"/>
          <w:sz w:val="24"/>
          <w:szCs w:val="24"/>
          <w:lang w:val="fr-FR"/>
        </w:rPr>
        <w:t>.</w:t>
      </w:r>
    </w:p>
    <w:p w14:paraId="2C74C28F" w14:textId="63AB9EE2" w:rsidR="00230A3D" w:rsidRPr="002111E6" w:rsidRDefault="00230A3D" w:rsidP="00F56B00">
      <w:pPr>
        <w:rPr>
          <w:rFonts w:ascii="Times New Roman" w:hAnsi="Times New Roman" w:cs="Times New Roman"/>
          <w:sz w:val="30"/>
          <w:szCs w:val="30"/>
          <w:lang w:val="fr-FR"/>
        </w:rPr>
      </w:pPr>
      <w:r w:rsidRPr="002111E6">
        <w:rPr>
          <w:rFonts w:ascii="Times New Roman" w:hAnsi="Times New Roman" w:cs="Times New Roman"/>
          <w:b/>
          <w:bCs/>
          <w:sz w:val="30"/>
          <w:szCs w:val="30"/>
          <w:lang w:val="fr-FR"/>
        </w:rPr>
        <w:t>2.3 État de l’art (synthèse)</w:t>
      </w:r>
    </w:p>
    <w:p w14:paraId="1658BC3F" w14:textId="77777777" w:rsidR="00230A3D" w:rsidRPr="002111E6" w:rsidRDefault="00230A3D" w:rsidP="00230A3D">
      <w:pPr>
        <w:rPr>
          <w:rFonts w:ascii="Times New Roman" w:hAnsi="Times New Roman" w:cs="Times New Roman"/>
          <w:sz w:val="24"/>
          <w:szCs w:val="24"/>
          <w:lang w:val="fr-FR"/>
        </w:rPr>
      </w:pPr>
      <w:r w:rsidRPr="002111E6">
        <w:rPr>
          <w:rFonts w:ascii="Times New Roman" w:hAnsi="Times New Roman" w:cs="Times New Roman"/>
          <w:sz w:val="24"/>
          <w:szCs w:val="24"/>
          <w:lang w:val="fr-FR"/>
        </w:rPr>
        <w:t>Les approches existantes dans le domaine reposent principalement sur :</w:t>
      </w:r>
    </w:p>
    <w:p w14:paraId="653A7D9F" w14:textId="77777777" w:rsidR="00230A3D" w:rsidRPr="002111E6" w:rsidRDefault="00230A3D" w:rsidP="00230A3D">
      <w:pPr>
        <w:numPr>
          <w:ilvl w:val="0"/>
          <w:numId w:val="23"/>
        </w:numPr>
        <w:rPr>
          <w:rFonts w:ascii="Times New Roman" w:hAnsi="Times New Roman" w:cs="Times New Roman"/>
          <w:sz w:val="24"/>
          <w:szCs w:val="24"/>
          <w:lang w:val="fr-FR"/>
        </w:rPr>
      </w:pPr>
      <w:r w:rsidRPr="002111E6">
        <w:rPr>
          <w:rFonts w:ascii="Times New Roman" w:hAnsi="Times New Roman" w:cs="Times New Roman"/>
          <w:sz w:val="24"/>
          <w:szCs w:val="24"/>
          <w:lang w:val="fr-FR"/>
        </w:rPr>
        <w:t>Des systèmes de supervision en temps réel</w:t>
      </w:r>
    </w:p>
    <w:p w14:paraId="0FF23A92" w14:textId="77777777" w:rsidR="00230A3D" w:rsidRPr="002111E6" w:rsidRDefault="00230A3D" w:rsidP="00230A3D">
      <w:pPr>
        <w:numPr>
          <w:ilvl w:val="0"/>
          <w:numId w:val="23"/>
        </w:numPr>
        <w:rPr>
          <w:rFonts w:ascii="Times New Roman" w:hAnsi="Times New Roman" w:cs="Times New Roman"/>
          <w:sz w:val="24"/>
          <w:szCs w:val="24"/>
          <w:lang w:val="fr-FR"/>
        </w:rPr>
      </w:pPr>
      <w:r w:rsidRPr="002111E6">
        <w:rPr>
          <w:rFonts w:ascii="Times New Roman" w:hAnsi="Times New Roman" w:cs="Times New Roman"/>
          <w:sz w:val="24"/>
          <w:szCs w:val="24"/>
          <w:lang w:val="fr-FR"/>
        </w:rPr>
        <w:t>Des analyses statistiques a posteriori</w:t>
      </w:r>
    </w:p>
    <w:p w14:paraId="5ABDA58A" w14:textId="77777777" w:rsidR="00230A3D" w:rsidRPr="002111E6" w:rsidRDefault="00230A3D" w:rsidP="00230A3D">
      <w:pPr>
        <w:numPr>
          <w:ilvl w:val="0"/>
          <w:numId w:val="23"/>
        </w:numPr>
        <w:rPr>
          <w:rFonts w:ascii="Times New Roman" w:hAnsi="Times New Roman" w:cs="Times New Roman"/>
          <w:sz w:val="24"/>
          <w:szCs w:val="24"/>
          <w:lang w:val="fr-FR"/>
        </w:rPr>
      </w:pPr>
      <w:r w:rsidRPr="002111E6">
        <w:rPr>
          <w:rFonts w:ascii="Times New Roman" w:hAnsi="Times New Roman" w:cs="Times New Roman"/>
          <w:sz w:val="24"/>
          <w:szCs w:val="24"/>
          <w:lang w:val="fr-FR"/>
        </w:rPr>
        <w:t>Des modèles prédictifs basés sur des historiques importants</w:t>
      </w:r>
    </w:p>
    <w:p w14:paraId="3884894F" w14:textId="77777777" w:rsidR="00230A3D" w:rsidRPr="002111E6" w:rsidRDefault="00230A3D" w:rsidP="00230A3D">
      <w:pPr>
        <w:rPr>
          <w:rFonts w:ascii="Times New Roman" w:hAnsi="Times New Roman" w:cs="Times New Roman"/>
          <w:sz w:val="24"/>
          <w:szCs w:val="24"/>
          <w:lang w:val="fr-FR"/>
        </w:rPr>
      </w:pPr>
      <w:r w:rsidRPr="002111E6">
        <w:rPr>
          <w:rFonts w:ascii="Times New Roman" w:hAnsi="Times New Roman" w:cs="Times New Roman"/>
          <w:sz w:val="24"/>
          <w:szCs w:val="24"/>
          <w:lang w:val="fr-FR"/>
        </w:rPr>
        <w:t>Cependant, peu de solutions exploitent simultanément :</w:t>
      </w:r>
    </w:p>
    <w:p w14:paraId="4F945DEF" w14:textId="77777777" w:rsidR="00230A3D" w:rsidRPr="002111E6" w:rsidRDefault="00230A3D" w:rsidP="00230A3D">
      <w:pPr>
        <w:numPr>
          <w:ilvl w:val="0"/>
          <w:numId w:val="24"/>
        </w:numPr>
        <w:rPr>
          <w:rFonts w:ascii="Times New Roman" w:hAnsi="Times New Roman" w:cs="Times New Roman"/>
          <w:sz w:val="24"/>
          <w:szCs w:val="24"/>
          <w:lang w:val="fr-FR"/>
        </w:rPr>
      </w:pPr>
      <w:r w:rsidRPr="002111E6">
        <w:rPr>
          <w:rFonts w:ascii="Times New Roman" w:hAnsi="Times New Roman" w:cs="Times New Roman"/>
          <w:sz w:val="24"/>
          <w:szCs w:val="24"/>
          <w:lang w:val="fr-FR"/>
        </w:rPr>
        <w:t>Les données temps réel</w:t>
      </w:r>
    </w:p>
    <w:p w14:paraId="09E4898C" w14:textId="77777777" w:rsidR="00230A3D" w:rsidRPr="002111E6" w:rsidRDefault="00230A3D" w:rsidP="00230A3D">
      <w:pPr>
        <w:numPr>
          <w:ilvl w:val="0"/>
          <w:numId w:val="24"/>
        </w:numPr>
        <w:rPr>
          <w:rFonts w:ascii="Times New Roman" w:hAnsi="Times New Roman" w:cs="Times New Roman"/>
          <w:sz w:val="24"/>
          <w:szCs w:val="24"/>
          <w:lang w:val="fr-FR"/>
        </w:rPr>
      </w:pPr>
      <w:r w:rsidRPr="002111E6">
        <w:rPr>
          <w:rFonts w:ascii="Times New Roman" w:hAnsi="Times New Roman" w:cs="Times New Roman"/>
          <w:sz w:val="24"/>
          <w:szCs w:val="24"/>
          <w:lang w:val="fr-FR"/>
        </w:rPr>
        <w:t>La dynamique des arrêts futurs</w:t>
      </w:r>
    </w:p>
    <w:p w14:paraId="1F7D6CAB" w14:textId="77777777" w:rsidR="00230A3D" w:rsidRPr="002111E6" w:rsidRDefault="00230A3D" w:rsidP="00230A3D">
      <w:pPr>
        <w:numPr>
          <w:ilvl w:val="0"/>
          <w:numId w:val="24"/>
        </w:numPr>
        <w:rPr>
          <w:rFonts w:ascii="Times New Roman" w:hAnsi="Times New Roman" w:cs="Times New Roman"/>
          <w:sz w:val="24"/>
          <w:szCs w:val="24"/>
          <w:lang w:val="fr-FR"/>
        </w:rPr>
      </w:pPr>
      <w:r w:rsidRPr="002111E6">
        <w:rPr>
          <w:rFonts w:ascii="Times New Roman" w:hAnsi="Times New Roman" w:cs="Times New Roman"/>
          <w:sz w:val="24"/>
          <w:szCs w:val="24"/>
          <w:lang w:val="fr-FR"/>
        </w:rPr>
        <w:lastRenderedPageBreak/>
        <w:t>Une approche prédictive légère et déployable rapidement</w:t>
      </w:r>
    </w:p>
    <w:p w14:paraId="29BEA76D" w14:textId="77777777" w:rsidR="00230A3D" w:rsidRPr="002111E6" w:rsidRDefault="00230A3D" w:rsidP="00230A3D">
      <w:pPr>
        <w:rPr>
          <w:rFonts w:ascii="Times New Roman" w:hAnsi="Times New Roman" w:cs="Times New Roman"/>
          <w:sz w:val="24"/>
          <w:szCs w:val="24"/>
          <w:lang w:val="fr-FR"/>
        </w:rPr>
      </w:pPr>
      <w:r w:rsidRPr="002111E6">
        <w:rPr>
          <w:rFonts w:ascii="Times New Roman" w:hAnsi="Times New Roman" w:cs="Times New Roman"/>
          <w:sz w:val="24"/>
          <w:szCs w:val="24"/>
          <w:lang w:val="fr-FR"/>
        </w:rPr>
        <w:t>Le projet se distingue donc par son approche combinée et opérationnelle.</w:t>
      </w:r>
    </w:p>
    <w:p w14:paraId="2D3D9851" w14:textId="0F462DF6" w:rsidR="00C73995" w:rsidRPr="002111E6" w:rsidRDefault="00230A3D" w:rsidP="00C73995">
      <w:pPr>
        <w:rPr>
          <w:rFonts w:ascii="Times New Roman" w:hAnsi="Times New Roman" w:cs="Times New Roman"/>
          <w:b/>
          <w:bCs/>
          <w:sz w:val="30"/>
          <w:szCs w:val="30"/>
          <w:lang w:val="fr-FR"/>
        </w:rPr>
      </w:pPr>
      <w:r w:rsidRPr="002111E6">
        <w:rPr>
          <w:rFonts w:ascii="Times New Roman" w:hAnsi="Times New Roman" w:cs="Times New Roman"/>
          <w:b/>
          <w:bCs/>
          <w:sz w:val="30"/>
          <w:szCs w:val="30"/>
          <w:lang w:val="fr-FR"/>
        </w:rPr>
        <w:t>2.4 Innovation et défis identifiés</w:t>
      </w:r>
    </w:p>
    <w:tbl>
      <w:tblPr>
        <w:tblpPr w:leftFromText="141" w:rightFromText="141" w:vertAnchor="text" w:horzAnchor="margin" w:tblpXSpec="center" w:tblpY="421"/>
        <w:tblW w:w="6134" w:type="pct"/>
        <w:tblCellMar>
          <w:left w:w="0" w:type="dxa"/>
          <w:right w:w="0" w:type="dxa"/>
        </w:tblCellMar>
        <w:tblLook w:val="04A0" w:firstRow="1" w:lastRow="0" w:firstColumn="1" w:lastColumn="0" w:noHBand="0" w:noVBand="1"/>
      </w:tblPr>
      <w:tblGrid>
        <w:gridCol w:w="7072"/>
        <w:gridCol w:w="3508"/>
      </w:tblGrid>
      <w:tr w:rsidR="00C73995" w:rsidRPr="002111E6" w14:paraId="47F517F9" w14:textId="77777777" w:rsidTr="002043BB">
        <w:trPr>
          <w:trHeight w:val="439"/>
        </w:trPr>
        <w:tc>
          <w:tcPr>
            <w:tcW w:w="0" w:type="auto"/>
            <w:tcBorders>
              <w:top w:val="outset" w:sz="6" w:space="0" w:color="auto"/>
              <w:left w:val="outset" w:sz="6" w:space="0" w:color="auto"/>
              <w:bottom w:val="outset" w:sz="6" w:space="0" w:color="auto"/>
              <w:right w:val="outset" w:sz="6" w:space="0" w:color="auto"/>
            </w:tcBorders>
            <w:hideMark/>
          </w:tcPr>
          <w:p w14:paraId="2F092455" w14:textId="77777777" w:rsidR="00C73995" w:rsidRPr="002111E6" w:rsidRDefault="00C73995" w:rsidP="006C416A">
            <w:pPr>
              <w:tabs>
                <w:tab w:val="center" w:pos="3400"/>
              </w:tabs>
              <w:spacing w:after="0" w:line="240" w:lineRule="auto"/>
              <w:jc w:val="center"/>
              <w:rPr>
                <w:rFonts w:ascii="Times New Roman" w:hAnsi="Times New Roman" w:cs="Times New Roman"/>
                <w:b/>
                <w:bCs/>
                <w:sz w:val="24"/>
                <w:szCs w:val="24"/>
              </w:rPr>
            </w:pPr>
            <w:r w:rsidRPr="002111E6">
              <w:rPr>
                <w:rFonts w:ascii="Times New Roman" w:hAnsi="Times New Roman" w:cs="Times New Roman"/>
                <w:b/>
                <w:bCs/>
                <w:sz w:val="24"/>
                <w:szCs w:val="24"/>
              </w:rPr>
              <w:t>Innovation</w:t>
            </w:r>
          </w:p>
        </w:tc>
        <w:tc>
          <w:tcPr>
            <w:tcW w:w="0" w:type="auto"/>
            <w:tcBorders>
              <w:top w:val="outset" w:sz="6" w:space="0" w:color="auto"/>
              <w:left w:val="outset" w:sz="6" w:space="0" w:color="auto"/>
              <w:bottom w:val="outset" w:sz="6" w:space="0" w:color="auto"/>
              <w:right w:val="outset" w:sz="6" w:space="0" w:color="auto"/>
            </w:tcBorders>
            <w:hideMark/>
          </w:tcPr>
          <w:p w14:paraId="0CC3A09B" w14:textId="77777777" w:rsidR="00C73995" w:rsidRPr="002111E6" w:rsidRDefault="00C73995" w:rsidP="006C416A">
            <w:pPr>
              <w:spacing w:after="0" w:line="240" w:lineRule="auto"/>
              <w:jc w:val="center"/>
              <w:rPr>
                <w:rFonts w:ascii="Times New Roman" w:hAnsi="Times New Roman" w:cs="Times New Roman"/>
                <w:b/>
                <w:bCs/>
                <w:sz w:val="24"/>
                <w:szCs w:val="24"/>
              </w:rPr>
            </w:pPr>
            <w:proofErr w:type="spellStart"/>
            <w:r w:rsidRPr="002111E6">
              <w:rPr>
                <w:rFonts w:ascii="Times New Roman" w:hAnsi="Times New Roman" w:cs="Times New Roman"/>
                <w:b/>
                <w:bCs/>
                <w:sz w:val="24"/>
                <w:szCs w:val="24"/>
              </w:rPr>
              <w:t>Défis</w:t>
            </w:r>
            <w:proofErr w:type="spellEnd"/>
          </w:p>
        </w:tc>
      </w:tr>
      <w:tr w:rsidR="00C73995" w:rsidRPr="002111E6" w14:paraId="2DAA76D8" w14:textId="77777777" w:rsidTr="002043BB">
        <w:trPr>
          <w:trHeight w:val="3027"/>
        </w:trPr>
        <w:tc>
          <w:tcPr>
            <w:tcW w:w="0" w:type="auto"/>
            <w:tcBorders>
              <w:top w:val="outset" w:sz="6" w:space="0" w:color="auto"/>
              <w:left w:val="outset" w:sz="6" w:space="0" w:color="auto"/>
              <w:bottom w:val="outset" w:sz="6" w:space="0" w:color="auto"/>
              <w:right w:val="outset" w:sz="6" w:space="0" w:color="auto"/>
            </w:tcBorders>
            <w:shd w:val="clear" w:color="auto" w:fill="F2F2F2"/>
            <w:hideMark/>
          </w:tcPr>
          <w:p w14:paraId="20A5981B" w14:textId="77777777" w:rsidR="00C73995" w:rsidRPr="002111E6" w:rsidRDefault="00C73995" w:rsidP="006C416A">
            <w:pPr>
              <w:spacing w:after="0" w:line="240" w:lineRule="auto"/>
              <w:rPr>
                <w:rFonts w:ascii="Times New Roman" w:hAnsi="Times New Roman" w:cs="Times New Roman"/>
                <w:sz w:val="24"/>
                <w:szCs w:val="24"/>
              </w:rPr>
            </w:pPr>
            <w:r w:rsidRPr="002111E6">
              <w:rPr>
                <w:rFonts w:ascii="Times New Roman" w:hAnsi="Times New Roman" w:cs="Times New Roman"/>
                <w:sz w:val="24"/>
                <w:szCs w:val="24"/>
              </w:rPr>
              <w:t xml:space="preserve">- Passage d’un </w:t>
            </w:r>
            <w:proofErr w:type="spellStart"/>
            <w:r w:rsidRPr="002111E6">
              <w:rPr>
                <w:rFonts w:ascii="Times New Roman" w:hAnsi="Times New Roman" w:cs="Times New Roman"/>
                <w:sz w:val="24"/>
                <w:szCs w:val="24"/>
              </w:rPr>
              <w:t>système</w:t>
            </w:r>
            <w:proofErr w:type="spellEnd"/>
            <w:r w:rsidRPr="002111E6">
              <w:rPr>
                <w:rFonts w:ascii="Times New Roman" w:hAnsi="Times New Roman" w:cs="Times New Roman"/>
                <w:sz w:val="24"/>
                <w:szCs w:val="24"/>
              </w:rPr>
              <w:t xml:space="preserve"> </w:t>
            </w:r>
            <w:proofErr w:type="spellStart"/>
            <w:r w:rsidRPr="002111E6">
              <w:rPr>
                <w:rFonts w:ascii="Times New Roman" w:hAnsi="Times New Roman" w:cs="Times New Roman"/>
                <w:sz w:val="24"/>
                <w:szCs w:val="24"/>
              </w:rPr>
              <w:t>réactif</w:t>
            </w:r>
            <w:proofErr w:type="spellEnd"/>
            <w:r w:rsidRPr="002111E6">
              <w:rPr>
                <w:rFonts w:ascii="Times New Roman" w:hAnsi="Times New Roman" w:cs="Times New Roman"/>
                <w:sz w:val="24"/>
                <w:szCs w:val="24"/>
              </w:rPr>
              <w:t xml:space="preserve"> à </w:t>
            </w:r>
            <w:proofErr w:type="spellStart"/>
            <w:r w:rsidRPr="002111E6">
              <w:rPr>
                <w:rFonts w:ascii="Times New Roman" w:hAnsi="Times New Roman" w:cs="Times New Roman"/>
                <w:sz w:val="24"/>
                <w:szCs w:val="24"/>
              </w:rPr>
              <w:t>prédictif</w:t>
            </w:r>
            <w:proofErr w:type="spellEnd"/>
            <w:r w:rsidRPr="002111E6">
              <w:rPr>
                <w:rFonts w:ascii="Times New Roman" w:hAnsi="Times New Roman" w:cs="Times New Roman"/>
                <w:sz w:val="24"/>
                <w:szCs w:val="24"/>
              </w:rPr>
              <w:t xml:space="preserve"> (anticipation et </w:t>
            </w:r>
            <w:proofErr w:type="spellStart"/>
            <w:r w:rsidRPr="002111E6">
              <w:rPr>
                <w:rFonts w:ascii="Times New Roman" w:hAnsi="Times New Roman" w:cs="Times New Roman"/>
                <w:sz w:val="24"/>
                <w:szCs w:val="24"/>
              </w:rPr>
              <w:t>alerte</w:t>
            </w:r>
            <w:proofErr w:type="spellEnd"/>
            <w:r w:rsidRPr="002111E6">
              <w:rPr>
                <w:rFonts w:ascii="Times New Roman" w:hAnsi="Times New Roman" w:cs="Times New Roman"/>
                <w:sz w:val="24"/>
                <w:szCs w:val="24"/>
              </w:rPr>
              <w:t xml:space="preserve"> avant incident) </w:t>
            </w:r>
          </w:p>
          <w:p w14:paraId="0BC905D3" w14:textId="77777777" w:rsidR="00C73995" w:rsidRPr="002111E6" w:rsidRDefault="00C73995" w:rsidP="006C416A">
            <w:pPr>
              <w:spacing w:after="0" w:line="240" w:lineRule="auto"/>
              <w:rPr>
                <w:rFonts w:ascii="Times New Roman" w:hAnsi="Times New Roman" w:cs="Times New Roman"/>
                <w:sz w:val="24"/>
                <w:szCs w:val="24"/>
              </w:rPr>
            </w:pPr>
            <w:r w:rsidRPr="002111E6">
              <w:rPr>
                <w:rFonts w:ascii="Times New Roman" w:hAnsi="Times New Roman" w:cs="Times New Roman"/>
                <w:sz w:val="24"/>
                <w:szCs w:val="24"/>
              </w:rPr>
              <w:t xml:space="preserve">- Exploitation des données issues </w:t>
            </w:r>
            <w:proofErr w:type="spellStart"/>
            <w:r w:rsidRPr="002111E6">
              <w:rPr>
                <w:rFonts w:ascii="Times New Roman" w:hAnsi="Times New Roman" w:cs="Times New Roman"/>
                <w:sz w:val="24"/>
                <w:szCs w:val="24"/>
              </w:rPr>
              <w:t>d’une</w:t>
            </w:r>
            <w:proofErr w:type="spellEnd"/>
            <w:r w:rsidRPr="002111E6">
              <w:rPr>
                <w:rFonts w:ascii="Times New Roman" w:hAnsi="Times New Roman" w:cs="Times New Roman"/>
                <w:sz w:val="24"/>
                <w:szCs w:val="24"/>
              </w:rPr>
              <w:t xml:space="preserve"> API pour </w:t>
            </w:r>
            <w:proofErr w:type="spellStart"/>
            <w:r w:rsidRPr="002111E6">
              <w:rPr>
                <w:rFonts w:ascii="Times New Roman" w:hAnsi="Times New Roman" w:cs="Times New Roman"/>
                <w:sz w:val="24"/>
                <w:szCs w:val="24"/>
              </w:rPr>
              <w:t>prédire</w:t>
            </w:r>
            <w:proofErr w:type="spellEnd"/>
            <w:r w:rsidRPr="002111E6">
              <w:rPr>
                <w:rFonts w:ascii="Times New Roman" w:hAnsi="Times New Roman" w:cs="Times New Roman"/>
                <w:sz w:val="24"/>
                <w:szCs w:val="24"/>
              </w:rPr>
              <w:t xml:space="preserve"> les perturbations</w:t>
            </w:r>
          </w:p>
          <w:p w14:paraId="39F1241A" w14:textId="77777777" w:rsidR="00C73995" w:rsidRPr="002111E6" w:rsidRDefault="00C73995" w:rsidP="006C416A">
            <w:pPr>
              <w:spacing w:after="0" w:line="240" w:lineRule="auto"/>
              <w:rPr>
                <w:rFonts w:ascii="Times New Roman" w:hAnsi="Times New Roman" w:cs="Times New Roman"/>
                <w:sz w:val="24"/>
                <w:szCs w:val="24"/>
              </w:rPr>
            </w:pPr>
            <w:r w:rsidRPr="002111E6">
              <w:rPr>
                <w:rFonts w:ascii="Times New Roman" w:hAnsi="Times New Roman" w:cs="Times New Roman"/>
                <w:sz w:val="24"/>
                <w:szCs w:val="24"/>
              </w:rPr>
              <w:t xml:space="preserve">- </w:t>
            </w:r>
            <w:proofErr w:type="spellStart"/>
            <w:r w:rsidRPr="002111E6">
              <w:rPr>
                <w:rFonts w:ascii="Times New Roman" w:hAnsi="Times New Roman" w:cs="Times New Roman"/>
                <w:sz w:val="24"/>
                <w:szCs w:val="24"/>
              </w:rPr>
              <w:t>Amélioration</w:t>
            </w:r>
            <w:proofErr w:type="spellEnd"/>
            <w:r w:rsidRPr="002111E6">
              <w:rPr>
                <w:rFonts w:ascii="Times New Roman" w:hAnsi="Times New Roman" w:cs="Times New Roman"/>
                <w:sz w:val="24"/>
                <w:szCs w:val="24"/>
              </w:rPr>
              <w:t xml:space="preserve"> de la </w:t>
            </w:r>
            <w:proofErr w:type="spellStart"/>
            <w:r w:rsidRPr="002111E6">
              <w:rPr>
                <w:rFonts w:ascii="Times New Roman" w:hAnsi="Times New Roman" w:cs="Times New Roman"/>
                <w:sz w:val="24"/>
                <w:szCs w:val="24"/>
              </w:rPr>
              <w:t>qualité</w:t>
            </w:r>
            <w:proofErr w:type="spellEnd"/>
            <w:r w:rsidRPr="002111E6">
              <w:rPr>
                <w:rFonts w:ascii="Times New Roman" w:hAnsi="Times New Roman" w:cs="Times New Roman"/>
                <w:sz w:val="24"/>
                <w:szCs w:val="24"/>
              </w:rPr>
              <w:t xml:space="preserve"> de service</w:t>
            </w:r>
          </w:p>
          <w:p w14:paraId="7302D8FA" w14:textId="77777777" w:rsidR="00C73995" w:rsidRPr="002111E6" w:rsidRDefault="00C73995" w:rsidP="006C416A">
            <w:pPr>
              <w:spacing w:after="0" w:line="240" w:lineRule="auto"/>
              <w:rPr>
                <w:rFonts w:ascii="Times New Roman" w:hAnsi="Times New Roman" w:cs="Times New Roman"/>
                <w:sz w:val="24"/>
                <w:szCs w:val="24"/>
              </w:rPr>
            </w:pPr>
            <w:r w:rsidRPr="002111E6">
              <w:rPr>
                <w:rFonts w:ascii="Times New Roman" w:hAnsi="Times New Roman" w:cs="Times New Roman"/>
                <w:sz w:val="24"/>
                <w:szCs w:val="24"/>
              </w:rPr>
              <w:t xml:space="preserve">- Aide à la </w:t>
            </w:r>
            <w:proofErr w:type="spellStart"/>
            <w:r w:rsidRPr="002111E6">
              <w:rPr>
                <w:rFonts w:ascii="Times New Roman" w:hAnsi="Times New Roman" w:cs="Times New Roman"/>
                <w:sz w:val="24"/>
                <w:szCs w:val="24"/>
              </w:rPr>
              <w:t>décision</w:t>
            </w:r>
            <w:proofErr w:type="spellEnd"/>
            <w:r w:rsidRPr="002111E6">
              <w:rPr>
                <w:rFonts w:ascii="Times New Roman" w:hAnsi="Times New Roman" w:cs="Times New Roman"/>
                <w:sz w:val="24"/>
                <w:szCs w:val="24"/>
              </w:rPr>
              <w:t xml:space="preserve"> </w:t>
            </w:r>
          </w:p>
          <w:p w14:paraId="4F4ADF5D" w14:textId="77777777" w:rsidR="00C73995" w:rsidRPr="002111E6" w:rsidRDefault="00C73995" w:rsidP="006C416A">
            <w:pPr>
              <w:spacing w:after="0" w:line="240" w:lineRule="auto"/>
              <w:rPr>
                <w:rFonts w:ascii="Times New Roman" w:hAnsi="Times New Roman" w:cs="Times New Roman"/>
                <w:sz w:val="24"/>
                <w:szCs w:val="24"/>
              </w:rPr>
            </w:pPr>
            <w:r w:rsidRPr="002111E6">
              <w:rPr>
                <w:rFonts w:ascii="Times New Roman" w:hAnsi="Times New Roman" w:cs="Times New Roman"/>
                <w:sz w:val="24"/>
                <w:szCs w:val="24"/>
              </w:rPr>
              <w:t xml:space="preserve">- </w:t>
            </w:r>
            <w:proofErr w:type="spellStart"/>
            <w:r w:rsidRPr="002111E6">
              <w:rPr>
                <w:rFonts w:ascii="Times New Roman" w:hAnsi="Times New Roman" w:cs="Times New Roman"/>
                <w:sz w:val="24"/>
                <w:szCs w:val="24"/>
              </w:rPr>
              <w:t>Utilisation</w:t>
            </w:r>
            <w:proofErr w:type="spellEnd"/>
            <w:r w:rsidRPr="002111E6">
              <w:rPr>
                <w:rFonts w:ascii="Times New Roman" w:hAnsi="Times New Roman" w:cs="Times New Roman"/>
                <w:sz w:val="24"/>
                <w:szCs w:val="24"/>
              </w:rPr>
              <w:t xml:space="preserve"> de données temps </w:t>
            </w:r>
            <w:proofErr w:type="spellStart"/>
            <w:r w:rsidRPr="002111E6">
              <w:rPr>
                <w:rFonts w:ascii="Times New Roman" w:hAnsi="Times New Roman" w:cs="Times New Roman"/>
                <w:sz w:val="24"/>
                <w:szCs w:val="24"/>
              </w:rPr>
              <w:t>réel</w:t>
            </w:r>
            <w:proofErr w:type="spellEnd"/>
            <w:r w:rsidRPr="002111E6">
              <w:rPr>
                <w:rFonts w:ascii="Times New Roman" w:hAnsi="Times New Roman" w:cs="Times New Roman"/>
                <w:sz w:val="24"/>
                <w:szCs w:val="24"/>
              </w:rPr>
              <w:t xml:space="preserve"> </w:t>
            </w:r>
          </w:p>
          <w:p w14:paraId="0667C609" w14:textId="77777777" w:rsidR="00C73995" w:rsidRPr="002111E6" w:rsidRDefault="00C73995" w:rsidP="006C416A">
            <w:pPr>
              <w:spacing w:after="0" w:line="240" w:lineRule="auto"/>
              <w:rPr>
                <w:rFonts w:ascii="Times New Roman" w:hAnsi="Times New Roman" w:cs="Times New Roman"/>
                <w:sz w:val="24"/>
                <w:szCs w:val="24"/>
              </w:rPr>
            </w:pPr>
            <w:r w:rsidRPr="002111E6">
              <w:rPr>
                <w:rFonts w:ascii="Times New Roman" w:hAnsi="Times New Roman" w:cs="Times New Roman"/>
                <w:sz w:val="24"/>
                <w:szCs w:val="24"/>
              </w:rPr>
              <w:t xml:space="preserve">- </w:t>
            </w:r>
            <w:proofErr w:type="spellStart"/>
            <w:r w:rsidRPr="002111E6">
              <w:rPr>
                <w:rFonts w:ascii="Times New Roman" w:hAnsi="Times New Roman" w:cs="Times New Roman"/>
                <w:sz w:val="24"/>
                <w:szCs w:val="24"/>
              </w:rPr>
              <w:t>Analyse</w:t>
            </w:r>
            <w:proofErr w:type="spellEnd"/>
            <w:r w:rsidRPr="002111E6">
              <w:rPr>
                <w:rFonts w:ascii="Times New Roman" w:hAnsi="Times New Roman" w:cs="Times New Roman"/>
                <w:sz w:val="24"/>
                <w:szCs w:val="24"/>
              </w:rPr>
              <w:t xml:space="preserve"> des retards et des </w:t>
            </w:r>
            <w:proofErr w:type="spellStart"/>
            <w:r w:rsidRPr="002111E6">
              <w:rPr>
                <w:rFonts w:ascii="Times New Roman" w:hAnsi="Times New Roman" w:cs="Times New Roman"/>
                <w:sz w:val="24"/>
                <w:szCs w:val="24"/>
              </w:rPr>
              <w:t>prochains</w:t>
            </w:r>
            <w:proofErr w:type="spellEnd"/>
            <w:r w:rsidRPr="002111E6">
              <w:rPr>
                <w:rFonts w:ascii="Times New Roman" w:hAnsi="Times New Roman" w:cs="Times New Roman"/>
                <w:sz w:val="24"/>
                <w:szCs w:val="24"/>
              </w:rPr>
              <w:t xml:space="preserve"> </w:t>
            </w:r>
            <w:proofErr w:type="spellStart"/>
            <w:r w:rsidRPr="002111E6">
              <w:rPr>
                <w:rFonts w:ascii="Times New Roman" w:hAnsi="Times New Roman" w:cs="Times New Roman"/>
                <w:sz w:val="24"/>
                <w:szCs w:val="24"/>
              </w:rPr>
              <w:t>arrêts</w:t>
            </w:r>
            <w:proofErr w:type="spellEnd"/>
          </w:p>
          <w:p w14:paraId="5624F32D" w14:textId="7BD5E3B4" w:rsidR="00C73995" w:rsidRPr="002111E6" w:rsidRDefault="00C73995" w:rsidP="006C416A">
            <w:pPr>
              <w:spacing w:after="0" w:line="240" w:lineRule="auto"/>
              <w:rPr>
                <w:rFonts w:ascii="Times New Roman" w:hAnsi="Times New Roman" w:cs="Times New Roman"/>
              </w:rPr>
            </w:pPr>
            <w:r w:rsidRPr="002111E6">
              <w:rPr>
                <w:rFonts w:ascii="Times New Roman" w:hAnsi="Times New Roman" w:cs="Times New Roman"/>
                <w:sz w:val="24"/>
                <w:szCs w:val="24"/>
              </w:rPr>
              <w:t xml:space="preserve">- </w:t>
            </w:r>
            <w:proofErr w:type="spellStart"/>
            <w:r w:rsidRPr="002111E6">
              <w:rPr>
                <w:rFonts w:ascii="Times New Roman" w:hAnsi="Times New Roman" w:cs="Times New Roman"/>
                <w:sz w:val="24"/>
                <w:szCs w:val="24"/>
              </w:rPr>
              <w:t>Détection</w:t>
            </w:r>
            <w:proofErr w:type="spellEnd"/>
            <w:r w:rsidRPr="002111E6">
              <w:rPr>
                <w:rFonts w:ascii="Times New Roman" w:hAnsi="Times New Roman" w:cs="Times New Roman"/>
                <w:sz w:val="24"/>
                <w:szCs w:val="24"/>
              </w:rPr>
              <w:t xml:space="preserve"> </w:t>
            </w:r>
            <w:proofErr w:type="spellStart"/>
            <w:r w:rsidRPr="002111E6">
              <w:rPr>
                <w:rFonts w:ascii="Times New Roman" w:hAnsi="Times New Roman" w:cs="Times New Roman"/>
                <w:sz w:val="24"/>
                <w:szCs w:val="24"/>
              </w:rPr>
              <w:t>précoce</w:t>
            </w:r>
            <w:proofErr w:type="spellEnd"/>
            <w:r w:rsidRPr="002111E6">
              <w:rPr>
                <w:rFonts w:ascii="Times New Roman" w:hAnsi="Times New Roman" w:cs="Times New Roman"/>
                <w:sz w:val="24"/>
                <w:szCs w:val="24"/>
              </w:rPr>
              <w:t xml:space="preserve"> des anomalies</w:t>
            </w:r>
          </w:p>
        </w:tc>
        <w:tc>
          <w:tcPr>
            <w:tcW w:w="1658" w:type="pct"/>
            <w:tcBorders>
              <w:top w:val="outset" w:sz="6" w:space="0" w:color="auto"/>
              <w:left w:val="outset" w:sz="6" w:space="0" w:color="auto"/>
              <w:bottom w:val="outset" w:sz="6" w:space="0" w:color="auto"/>
              <w:right w:val="outset" w:sz="6" w:space="0" w:color="auto"/>
            </w:tcBorders>
            <w:shd w:val="clear" w:color="auto" w:fill="F2F2F2"/>
            <w:hideMark/>
          </w:tcPr>
          <w:p w14:paraId="6291F01E" w14:textId="77777777" w:rsidR="00C73995" w:rsidRPr="002111E6" w:rsidRDefault="00C73995" w:rsidP="006C416A">
            <w:pPr>
              <w:spacing w:after="0" w:line="240" w:lineRule="auto"/>
              <w:rPr>
                <w:rFonts w:ascii="Times New Roman" w:hAnsi="Times New Roman" w:cs="Times New Roman"/>
                <w:sz w:val="24"/>
                <w:szCs w:val="24"/>
              </w:rPr>
            </w:pPr>
            <w:r w:rsidRPr="002111E6">
              <w:rPr>
                <w:rFonts w:ascii="Times New Roman" w:hAnsi="Times New Roman" w:cs="Times New Roman"/>
                <w:sz w:val="24"/>
                <w:szCs w:val="24"/>
              </w:rPr>
              <w:t xml:space="preserve">- Données </w:t>
            </w:r>
            <w:proofErr w:type="spellStart"/>
            <w:r w:rsidRPr="002111E6">
              <w:rPr>
                <w:rFonts w:ascii="Times New Roman" w:hAnsi="Times New Roman" w:cs="Times New Roman"/>
                <w:sz w:val="24"/>
                <w:szCs w:val="24"/>
              </w:rPr>
              <w:t>volumineuses</w:t>
            </w:r>
            <w:proofErr w:type="spellEnd"/>
            <w:r w:rsidRPr="002111E6">
              <w:rPr>
                <w:rFonts w:ascii="Times New Roman" w:hAnsi="Times New Roman" w:cs="Times New Roman"/>
                <w:sz w:val="24"/>
                <w:szCs w:val="24"/>
              </w:rPr>
              <w:t xml:space="preserve"> (523 </w:t>
            </w:r>
            <w:proofErr w:type="spellStart"/>
            <w:r w:rsidRPr="002111E6">
              <w:rPr>
                <w:rFonts w:ascii="Times New Roman" w:hAnsi="Times New Roman" w:cs="Times New Roman"/>
                <w:sz w:val="24"/>
                <w:szCs w:val="24"/>
              </w:rPr>
              <w:t>colonnes</w:t>
            </w:r>
            <w:proofErr w:type="spellEnd"/>
            <w:r w:rsidRPr="002111E6">
              <w:rPr>
                <w:rFonts w:ascii="Times New Roman" w:hAnsi="Times New Roman" w:cs="Times New Roman"/>
                <w:sz w:val="24"/>
                <w:szCs w:val="24"/>
              </w:rPr>
              <w:t xml:space="preserve">) </w:t>
            </w:r>
          </w:p>
          <w:p w14:paraId="13B5A8E2" w14:textId="77777777" w:rsidR="00C73995" w:rsidRPr="002111E6" w:rsidRDefault="00C73995" w:rsidP="006C416A">
            <w:pPr>
              <w:spacing w:after="0" w:line="240" w:lineRule="auto"/>
              <w:rPr>
                <w:rFonts w:ascii="Times New Roman" w:hAnsi="Times New Roman" w:cs="Times New Roman"/>
                <w:sz w:val="24"/>
                <w:szCs w:val="24"/>
              </w:rPr>
            </w:pPr>
            <w:r w:rsidRPr="002111E6">
              <w:rPr>
                <w:rFonts w:ascii="Times New Roman" w:hAnsi="Times New Roman" w:cs="Times New Roman"/>
                <w:sz w:val="24"/>
                <w:szCs w:val="24"/>
              </w:rPr>
              <w:t xml:space="preserve">- Données </w:t>
            </w:r>
            <w:proofErr w:type="spellStart"/>
            <w:r w:rsidRPr="002111E6">
              <w:rPr>
                <w:rFonts w:ascii="Times New Roman" w:hAnsi="Times New Roman" w:cs="Times New Roman"/>
                <w:sz w:val="24"/>
                <w:szCs w:val="24"/>
              </w:rPr>
              <w:t>bruitées</w:t>
            </w:r>
            <w:proofErr w:type="spellEnd"/>
            <w:r w:rsidRPr="002111E6">
              <w:rPr>
                <w:rFonts w:ascii="Times New Roman" w:hAnsi="Times New Roman" w:cs="Times New Roman"/>
                <w:sz w:val="24"/>
                <w:szCs w:val="24"/>
              </w:rPr>
              <w:t xml:space="preserve"> </w:t>
            </w:r>
          </w:p>
          <w:p w14:paraId="3B1CB4DA" w14:textId="3668196A" w:rsidR="00C73995" w:rsidRPr="002111E6" w:rsidRDefault="00C73995" w:rsidP="006C416A">
            <w:pPr>
              <w:spacing w:after="0" w:line="240" w:lineRule="auto"/>
              <w:rPr>
                <w:rFonts w:ascii="Times New Roman" w:hAnsi="Times New Roman" w:cs="Times New Roman"/>
                <w:sz w:val="24"/>
                <w:szCs w:val="24"/>
              </w:rPr>
            </w:pPr>
            <w:r w:rsidRPr="002111E6">
              <w:rPr>
                <w:rFonts w:ascii="Times New Roman" w:hAnsi="Times New Roman" w:cs="Times New Roman"/>
                <w:sz w:val="24"/>
                <w:szCs w:val="24"/>
              </w:rPr>
              <w:t xml:space="preserve">- </w:t>
            </w:r>
            <w:proofErr w:type="spellStart"/>
            <w:r w:rsidRPr="002111E6">
              <w:rPr>
                <w:rFonts w:ascii="Times New Roman" w:hAnsi="Times New Roman" w:cs="Times New Roman"/>
                <w:sz w:val="24"/>
                <w:szCs w:val="24"/>
              </w:rPr>
              <w:t>Traitement</w:t>
            </w:r>
            <w:proofErr w:type="spellEnd"/>
            <w:r w:rsidRPr="002111E6">
              <w:rPr>
                <w:rFonts w:ascii="Times New Roman" w:hAnsi="Times New Roman" w:cs="Times New Roman"/>
                <w:sz w:val="24"/>
                <w:szCs w:val="24"/>
              </w:rPr>
              <w:t xml:space="preserve"> </w:t>
            </w:r>
            <w:proofErr w:type="spellStart"/>
            <w:r w:rsidRPr="002111E6">
              <w:rPr>
                <w:rFonts w:ascii="Times New Roman" w:hAnsi="Times New Roman" w:cs="Times New Roman"/>
                <w:sz w:val="24"/>
                <w:szCs w:val="24"/>
              </w:rPr>
              <w:t>en</w:t>
            </w:r>
            <w:proofErr w:type="spellEnd"/>
            <w:r w:rsidRPr="002111E6">
              <w:rPr>
                <w:rFonts w:ascii="Times New Roman" w:hAnsi="Times New Roman" w:cs="Times New Roman"/>
                <w:sz w:val="24"/>
                <w:szCs w:val="24"/>
              </w:rPr>
              <w:t xml:space="preserve"> </w:t>
            </w:r>
            <w:proofErr w:type="gramStart"/>
            <w:r w:rsidRPr="002111E6">
              <w:rPr>
                <w:rFonts w:ascii="Times New Roman" w:hAnsi="Times New Roman" w:cs="Times New Roman"/>
                <w:sz w:val="24"/>
                <w:szCs w:val="24"/>
              </w:rPr>
              <w:t>temp</w:t>
            </w:r>
            <w:r w:rsidR="002D3924">
              <w:rPr>
                <w:rFonts w:ascii="Times New Roman" w:hAnsi="Times New Roman" w:cs="Times New Roman"/>
                <w:sz w:val="24"/>
                <w:szCs w:val="24"/>
              </w:rPr>
              <w:t>s</w:t>
            </w:r>
            <w:proofErr w:type="gramEnd"/>
            <w:r w:rsidRPr="002111E6">
              <w:rPr>
                <w:rFonts w:ascii="Times New Roman" w:hAnsi="Times New Roman" w:cs="Times New Roman"/>
                <w:sz w:val="24"/>
                <w:szCs w:val="24"/>
              </w:rPr>
              <w:t xml:space="preserve"> reel</w:t>
            </w:r>
          </w:p>
          <w:p w14:paraId="5752E55D" w14:textId="77777777" w:rsidR="00C73995" w:rsidRPr="002111E6" w:rsidRDefault="00C73995" w:rsidP="006C416A">
            <w:pPr>
              <w:spacing w:after="0" w:line="240" w:lineRule="auto"/>
              <w:rPr>
                <w:rFonts w:ascii="Times New Roman" w:hAnsi="Times New Roman" w:cs="Times New Roman"/>
                <w:sz w:val="24"/>
                <w:szCs w:val="24"/>
              </w:rPr>
            </w:pPr>
            <w:r w:rsidRPr="002111E6">
              <w:rPr>
                <w:rFonts w:ascii="Times New Roman" w:hAnsi="Times New Roman" w:cs="Times New Roman"/>
                <w:sz w:val="24"/>
                <w:szCs w:val="24"/>
              </w:rPr>
              <w:t xml:space="preserve">- </w:t>
            </w:r>
            <w:proofErr w:type="spellStart"/>
            <w:r w:rsidRPr="002111E6">
              <w:rPr>
                <w:rFonts w:ascii="Times New Roman" w:hAnsi="Times New Roman" w:cs="Times New Roman"/>
                <w:sz w:val="24"/>
                <w:szCs w:val="24"/>
              </w:rPr>
              <w:t>Compréhension</w:t>
            </w:r>
            <w:proofErr w:type="spellEnd"/>
            <w:r w:rsidRPr="002111E6">
              <w:rPr>
                <w:rFonts w:ascii="Times New Roman" w:hAnsi="Times New Roman" w:cs="Times New Roman"/>
                <w:sz w:val="24"/>
                <w:szCs w:val="24"/>
              </w:rPr>
              <w:t xml:space="preserve"> de métier.</w:t>
            </w:r>
          </w:p>
          <w:p w14:paraId="2235F648" w14:textId="77777777" w:rsidR="00C73995" w:rsidRPr="002111E6" w:rsidRDefault="00C73995" w:rsidP="006C416A">
            <w:pPr>
              <w:spacing w:after="0" w:line="240" w:lineRule="auto"/>
              <w:rPr>
                <w:rFonts w:ascii="Times New Roman" w:hAnsi="Times New Roman" w:cs="Times New Roman"/>
                <w:sz w:val="24"/>
                <w:szCs w:val="24"/>
              </w:rPr>
            </w:pPr>
            <w:r w:rsidRPr="002111E6">
              <w:rPr>
                <w:rFonts w:ascii="Times New Roman" w:hAnsi="Times New Roman" w:cs="Times New Roman"/>
                <w:sz w:val="24"/>
                <w:szCs w:val="24"/>
              </w:rPr>
              <w:t xml:space="preserve">- Dataset </w:t>
            </w:r>
            <w:proofErr w:type="spellStart"/>
            <w:r w:rsidRPr="002111E6">
              <w:rPr>
                <w:rFonts w:ascii="Times New Roman" w:hAnsi="Times New Roman" w:cs="Times New Roman"/>
                <w:sz w:val="24"/>
                <w:szCs w:val="24"/>
              </w:rPr>
              <w:t>désiquilibrè</w:t>
            </w:r>
            <w:proofErr w:type="spellEnd"/>
            <w:r w:rsidRPr="002111E6">
              <w:rPr>
                <w:rFonts w:ascii="Times New Roman" w:hAnsi="Times New Roman" w:cs="Times New Roman"/>
                <w:sz w:val="24"/>
                <w:szCs w:val="24"/>
              </w:rPr>
              <w:t>.</w:t>
            </w:r>
          </w:p>
          <w:p w14:paraId="0B35E54D" w14:textId="77777777" w:rsidR="00C73995" w:rsidRPr="002111E6" w:rsidRDefault="00C73995" w:rsidP="006C416A">
            <w:pPr>
              <w:spacing w:after="0" w:line="240" w:lineRule="auto"/>
              <w:rPr>
                <w:rFonts w:ascii="Times New Roman" w:hAnsi="Times New Roman" w:cs="Times New Roman"/>
              </w:rPr>
            </w:pPr>
            <w:r w:rsidRPr="002111E6">
              <w:rPr>
                <w:rFonts w:ascii="Times New Roman" w:hAnsi="Times New Roman" w:cs="Times New Roman"/>
                <w:sz w:val="24"/>
                <w:szCs w:val="24"/>
              </w:rPr>
              <w:t>- Peu de données.</w:t>
            </w:r>
          </w:p>
        </w:tc>
      </w:tr>
    </w:tbl>
    <w:p w14:paraId="7F9DF4F6" w14:textId="77777777" w:rsidR="00C73995" w:rsidRPr="002111E6" w:rsidRDefault="00C73995" w:rsidP="00C73995">
      <w:pPr>
        <w:rPr>
          <w:rFonts w:ascii="Times New Roman" w:hAnsi="Times New Roman" w:cs="Times New Roman"/>
        </w:rPr>
      </w:pPr>
    </w:p>
    <w:p w14:paraId="33BD4059" w14:textId="688F2459" w:rsidR="00387A97" w:rsidRPr="002111E6" w:rsidRDefault="00387A97" w:rsidP="00C73995">
      <w:pPr>
        <w:rPr>
          <w:rFonts w:ascii="Times New Roman" w:eastAsiaTheme="majorEastAsia" w:hAnsi="Times New Roman" w:cs="Times New Roman"/>
          <w:b/>
          <w:bCs/>
          <w:sz w:val="30"/>
          <w:szCs w:val="30"/>
        </w:rPr>
      </w:pPr>
      <w:r w:rsidRPr="002111E6">
        <w:rPr>
          <w:rFonts w:ascii="Times New Roman" w:eastAsiaTheme="majorEastAsia" w:hAnsi="Times New Roman" w:cs="Times New Roman"/>
          <w:b/>
          <w:bCs/>
          <w:sz w:val="30"/>
          <w:szCs w:val="30"/>
        </w:rPr>
        <w:t xml:space="preserve">3. </w:t>
      </w:r>
      <w:proofErr w:type="spellStart"/>
      <w:r w:rsidR="00584565" w:rsidRPr="002111E6">
        <w:rPr>
          <w:rFonts w:ascii="Times New Roman" w:eastAsiaTheme="majorEastAsia" w:hAnsi="Times New Roman" w:cs="Times New Roman"/>
          <w:b/>
          <w:bCs/>
          <w:sz w:val="30"/>
          <w:szCs w:val="30"/>
        </w:rPr>
        <w:t>Qualité</w:t>
      </w:r>
      <w:proofErr w:type="spellEnd"/>
      <w:r w:rsidR="00584565" w:rsidRPr="002111E6">
        <w:rPr>
          <w:rFonts w:ascii="Times New Roman" w:eastAsiaTheme="majorEastAsia" w:hAnsi="Times New Roman" w:cs="Times New Roman"/>
          <w:b/>
          <w:bCs/>
          <w:sz w:val="30"/>
          <w:szCs w:val="30"/>
        </w:rPr>
        <w:t xml:space="preserve"> technique et </w:t>
      </w:r>
      <w:proofErr w:type="spellStart"/>
      <w:r w:rsidR="00584565" w:rsidRPr="002111E6">
        <w:rPr>
          <w:rFonts w:ascii="Times New Roman" w:eastAsiaTheme="majorEastAsia" w:hAnsi="Times New Roman" w:cs="Times New Roman"/>
          <w:b/>
          <w:bCs/>
          <w:sz w:val="30"/>
          <w:szCs w:val="30"/>
        </w:rPr>
        <w:t>faisabilité</w:t>
      </w:r>
      <w:proofErr w:type="spellEnd"/>
    </w:p>
    <w:p w14:paraId="7DA27513" w14:textId="77777777" w:rsidR="00387A97" w:rsidRPr="002111E6" w:rsidRDefault="00387A97" w:rsidP="00387A97">
      <w:pPr>
        <w:rPr>
          <w:rFonts w:ascii="Times New Roman" w:hAnsi="Times New Roman" w:cs="Times New Roman"/>
          <w:b/>
          <w:bCs/>
          <w:sz w:val="30"/>
          <w:szCs w:val="30"/>
          <w:lang w:val="fr-FR"/>
        </w:rPr>
      </w:pPr>
      <w:r w:rsidRPr="002111E6">
        <w:rPr>
          <w:rFonts w:ascii="Times New Roman" w:hAnsi="Times New Roman" w:cs="Times New Roman"/>
          <w:b/>
          <w:bCs/>
          <w:sz w:val="30"/>
          <w:szCs w:val="30"/>
          <w:lang w:val="fr-FR"/>
        </w:rPr>
        <w:t>3.1 Architecture du système</w:t>
      </w:r>
    </w:p>
    <w:p w14:paraId="5C7265A4" w14:textId="77777777" w:rsidR="00387A97" w:rsidRPr="002111E6" w:rsidRDefault="00387A97" w:rsidP="00387A97">
      <w:pPr>
        <w:rPr>
          <w:rFonts w:ascii="Times New Roman" w:hAnsi="Times New Roman" w:cs="Times New Roman"/>
          <w:sz w:val="26"/>
          <w:szCs w:val="26"/>
          <w:lang w:val="fr-FR"/>
        </w:rPr>
      </w:pPr>
      <w:r w:rsidRPr="002111E6">
        <w:rPr>
          <w:rFonts w:ascii="Times New Roman" w:hAnsi="Times New Roman" w:cs="Times New Roman"/>
          <w:sz w:val="26"/>
          <w:szCs w:val="26"/>
          <w:lang w:val="fr-FR"/>
        </w:rPr>
        <w:t>Le système repose sur un pipeline structuré :</w:t>
      </w:r>
    </w:p>
    <w:p w14:paraId="2BB23BA4" w14:textId="225BB9D3" w:rsidR="00387A97" w:rsidRPr="002111E6" w:rsidRDefault="00387A97" w:rsidP="00387A97">
      <w:pPr>
        <w:numPr>
          <w:ilvl w:val="0"/>
          <w:numId w:val="25"/>
        </w:numPr>
        <w:rPr>
          <w:rFonts w:ascii="Times New Roman" w:hAnsi="Times New Roman" w:cs="Times New Roman"/>
          <w:sz w:val="24"/>
          <w:szCs w:val="24"/>
          <w:lang w:val="fr-FR"/>
        </w:rPr>
      </w:pPr>
      <w:r w:rsidRPr="002111E6">
        <w:rPr>
          <w:rFonts w:ascii="Times New Roman" w:hAnsi="Times New Roman" w:cs="Times New Roman"/>
          <w:sz w:val="24"/>
          <w:szCs w:val="24"/>
          <w:lang w:val="fr-FR"/>
        </w:rPr>
        <w:t>Collecte des données via API (requêtes périodiques), base de données.</w:t>
      </w:r>
    </w:p>
    <w:p w14:paraId="6FA6CE1A" w14:textId="77777777" w:rsidR="00387A97" w:rsidRPr="002111E6" w:rsidRDefault="00387A97" w:rsidP="00387A97">
      <w:pPr>
        <w:numPr>
          <w:ilvl w:val="0"/>
          <w:numId w:val="25"/>
        </w:numPr>
        <w:rPr>
          <w:rFonts w:ascii="Times New Roman" w:hAnsi="Times New Roman" w:cs="Times New Roman"/>
          <w:sz w:val="24"/>
          <w:szCs w:val="24"/>
          <w:lang w:val="fr-FR"/>
        </w:rPr>
      </w:pPr>
      <w:r w:rsidRPr="002111E6">
        <w:rPr>
          <w:rFonts w:ascii="Times New Roman" w:hAnsi="Times New Roman" w:cs="Times New Roman"/>
          <w:sz w:val="24"/>
          <w:szCs w:val="24"/>
          <w:lang w:val="fr-FR"/>
        </w:rPr>
        <w:t>Transformation des données (</w:t>
      </w:r>
      <w:proofErr w:type="spellStart"/>
      <w:r w:rsidRPr="002111E6">
        <w:rPr>
          <w:rFonts w:ascii="Times New Roman" w:hAnsi="Times New Roman" w:cs="Times New Roman"/>
          <w:sz w:val="24"/>
          <w:szCs w:val="24"/>
          <w:lang w:val="fr-FR"/>
        </w:rPr>
        <w:t>flatten</w:t>
      </w:r>
      <w:proofErr w:type="spellEnd"/>
      <w:r w:rsidRPr="002111E6">
        <w:rPr>
          <w:rFonts w:ascii="Times New Roman" w:hAnsi="Times New Roman" w:cs="Times New Roman"/>
          <w:sz w:val="24"/>
          <w:szCs w:val="24"/>
          <w:lang w:val="fr-FR"/>
        </w:rPr>
        <w:t xml:space="preserve"> JSON)</w:t>
      </w:r>
    </w:p>
    <w:p w14:paraId="6D3DBF3E" w14:textId="77777777" w:rsidR="00387A97" w:rsidRPr="002111E6" w:rsidRDefault="00387A97" w:rsidP="00387A97">
      <w:pPr>
        <w:numPr>
          <w:ilvl w:val="0"/>
          <w:numId w:val="25"/>
        </w:numPr>
        <w:rPr>
          <w:rFonts w:ascii="Times New Roman" w:hAnsi="Times New Roman" w:cs="Times New Roman"/>
          <w:sz w:val="24"/>
          <w:szCs w:val="24"/>
          <w:lang w:val="fr-FR"/>
        </w:rPr>
      </w:pPr>
      <w:r w:rsidRPr="002111E6">
        <w:rPr>
          <w:rFonts w:ascii="Times New Roman" w:hAnsi="Times New Roman" w:cs="Times New Roman"/>
          <w:sz w:val="24"/>
          <w:szCs w:val="24"/>
          <w:lang w:val="fr-FR"/>
        </w:rPr>
        <w:t>Nettoyage et sélection des variables</w:t>
      </w:r>
    </w:p>
    <w:p w14:paraId="74DE9AD7" w14:textId="77777777" w:rsidR="00387A97" w:rsidRPr="002111E6" w:rsidRDefault="00387A97" w:rsidP="00387A97">
      <w:pPr>
        <w:numPr>
          <w:ilvl w:val="0"/>
          <w:numId w:val="25"/>
        </w:numPr>
        <w:rPr>
          <w:rFonts w:ascii="Times New Roman" w:hAnsi="Times New Roman" w:cs="Times New Roman"/>
          <w:sz w:val="24"/>
          <w:szCs w:val="24"/>
          <w:lang w:val="fr-FR"/>
        </w:rPr>
      </w:pPr>
      <w:proofErr w:type="spellStart"/>
      <w:r w:rsidRPr="002111E6">
        <w:rPr>
          <w:rFonts w:ascii="Times New Roman" w:hAnsi="Times New Roman" w:cs="Times New Roman"/>
          <w:sz w:val="24"/>
          <w:szCs w:val="24"/>
          <w:lang w:val="fr-FR"/>
        </w:rPr>
        <w:t>Feature</w:t>
      </w:r>
      <w:proofErr w:type="spellEnd"/>
      <w:r w:rsidRPr="002111E6">
        <w:rPr>
          <w:rFonts w:ascii="Times New Roman" w:hAnsi="Times New Roman" w:cs="Times New Roman"/>
          <w:sz w:val="24"/>
          <w:szCs w:val="24"/>
          <w:lang w:val="fr-FR"/>
        </w:rPr>
        <w:t xml:space="preserve"> engineering</w:t>
      </w:r>
    </w:p>
    <w:p w14:paraId="1AE72AE9" w14:textId="77777777" w:rsidR="00387A97" w:rsidRPr="002111E6" w:rsidRDefault="00387A97" w:rsidP="00387A97">
      <w:pPr>
        <w:numPr>
          <w:ilvl w:val="0"/>
          <w:numId w:val="25"/>
        </w:numPr>
        <w:rPr>
          <w:rFonts w:ascii="Times New Roman" w:hAnsi="Times New Roman" w:cs="Times New Roman"/>
          <w:sz w:val="24"/>
          <w:szCs w:val="24"/>
          <w:lang w:val="fr-FR"/>
        </w:rPr>
      </w:pPr>
      <w:r w:rsidRPr="002111E6">
        <w:rPr>
          <w:rFonts w:ascii="Times New Roman" w:hAnsi="Times New Roman" w:cs="Times New Roman"/>
          <w:sz w:val="24"/>
          <w:szCs w:val="24"/>
          <w:lang w:val="fr-FR"/>
        </w:rPr>
        <w:t>Modélisation</w:t>
      </w:r>
    </w:p>
    <w:p w14:paraId="3165E96A" w14:textId="77777777" w:rsidR="00387A97" w:rsidRPr="002111E6" w:rsidRDefault="00387A97" w:rsidP="00387A97">
      <w:pPr>
        <w:numPr>
          <w:ilvl w:val="0"/>
          <w:numId w:val="25"/>
        </w:numPr>
        <w:rPr>
          <w:rFonts w:ascii="Times New Roman" w:hAnsi="Times New Roman" w:cs="Times New Roman"/>
          <w:sz w:val="24"/>
          <w:szCs w:val="24"/>
          <w:lang w:val="fr-FR"/>
        </w:rPr>
      </w:pPr>
      <w:r w:rsidRPr="002111E6">
        <w:rPr>
          <w:rFonts w:ascii="Times New Roman" w:hAnsi="Times New Roman" w:cs="Times New Roman"/>
          <w:sz w:val="24"/>
          <w:szCs w:val="24"/>
          <w:lang w:val="fr-FR"/>
        </w:rPr>
        <w:t>Génération d’alertes</w:t>
      </w:r>
    </w:p>
    <w:p w14:paraId="075CA01A" w14:textId="77777777" w:rsidR="00C73995" w:rsidRPr="002111E6" w:rsidRDefault="00C73995" w:rsidP="00C73995">
      <w:pPr>
        <w:rPr>
          <w:rFonts w:ascii="Times New Roman" w:hAnsi="Times New Roman" w:cs="Times New Roman"/>
        </w:rPr>
      </w:pPr>
      <w:r w:rsidRPr="002111E6">
        <w:rPr>
          <w:rFonts w:ascii="Times New Roman" w:hAnsi="Times New Roman" w:cs="Times New Roman"/>
          <w:noProof/>
        </w:rPr>
        <w:lastRenderedPageBreak/>
        <w:drawing>
          <wp:inline distT="0" distB="0" distL="0" distR="0" wp14:anchorId="69B0C78D" wp14:editId="3DE46143">
            <wp:extent cx="5070764" cy="2766031"/>
            <wp:effectExtent l="0" t="0" r="0" b="0"/>
            <wp:docPr id="91155528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555286" name="Image 911555286"/>
                    <pic:cNvPicPr/>
                  </pic:nvPicPr>
                  <pic:blipFill>
                    <a:blip r:embed="rId12"/>
                    <a:stretch>
                      <a:fillRect/>
                    </a:stretch>
                  </pic:blipFill>
                  <pic:spPr>
                    <a:xfrm>
                      <a:off x="0" y="0"/>
                      <a:ext cx="5077462" cy="2769685"/>
                    </a:xfrm>
                    <a:prstGeom prst="rect">
                      <a:avLst/>
                    </a:prstGeom>
                  </pic:spPr>
                </pic:pic>
              </a:graphicData>
            </a:graphic>
          </wp:inline>
        </w:drawing>
      </w:r>
    </w:p>
    <w:p w14:paraId="4E84CBC3" w14:textId="77777777" w:rsidR="00387A97" w:rsidRPr="002111E6" w:rsidRDefault="00387A97" w:rsidP="00387A97">
      <w:pPr>
        <w:rPr>
          <w:rFonts w:ascii="Times New Roman" w:hAnsi="Times New Roman" w:cs="Times New Roman"/>
          <w:b/>
          <w:bCs/>
          <w:sz w:val="30"/>
          <w:szCs w:val="30"/>
          <w:lang w:val="fr-FR"/>
        </w:rPr>
      </w:pPr>
      <w:r w:rsidRPr="002111E6">
        <w:rPr>
          <w:rFonts w:ascii="Times New Roman" w:hAnsi="Times New Roman" w:cs="Times New Roman"/>
          <w:b/>
          <w:bCs/>
          <w:sz w:val="30"/>
          <w:szCs w:val="30"/>
          <w:lang w:val="fr-FR"/>
        </w:rPr>
        <w:t>3.2 Choix techniques</w:t>
      </w:r>
    </w:p>
    <w:p w14:paraId="5789C8D6" w14:textId="4B48F611" w:rsidR="00387A97" w:rsidRPr="002111E6" w:rsidRDefault="00515E14" w:rsidP="00387A97">
      <w:pPr>
        <w:rPr>
          <w:rFonts w:ascii="Times New Roman" w:hAnsi="Times New Roman" w:cs="Times New Roman"/>
          <w:b/>
          <w:bCs/>
          <w:sz w:val="28"/>
          <w:szCs w:val="28"/>
          <w:lang w:val="fr-FR"/>
        </w:rPr>
      </w:pPr>
      <w:r w:rsidRPr="002111E6">
        <w:rPr>
          <w:rFonts w:ascii="Times New Roman" w:hAnsi="Times New Roman" w:cs="Times New Roman"/>
          <w:b/>
          <w:bCs/>
          <w:sz w:val="28"/>
          <w:szCs w:val="28"/>
          <w:lang w:val="fr-FR"/>
        </w:rPr>
        <w:t xml:space="preserve">- </w:t>
      </w:r>
      <w:r w:rsidR="00387A97" w:rsidRPr="002111E6">
        <w:rPr>
          <w:rFonts w:ascii="Times New Roman" w:hAnsi="Times New Roman" w:cs="Times New Roman"/>
          <w:b/>
          <w:bCs/>
          <w:sz w:val="28"/>
          <w:szCs w:val="28"/>
          <w:lang w:val="fr-FR"/>
        </w:rPr>
        <w:t>Collecte des données</w:t>
      </w:r>
    </w:p>
    <w:p w14:paraId="5BEAA124" w14:textId="77777777" w:rsidR="00387A97" w:rsidRPr="002111E6" w:rsidRDefault="00387A97" w:rsidP="00387A97">
      <w:pPr>
        <w:rPr>
          <w:rFonts w:ascii="Times New Roman" w:hAnsi="Times New Roman" w:cs="Times New Roman"/>
          <w:sz w:val="24"/>
          <w:szCs w:val="24"/>
          <w:lang w:val="fr-FR"/>
        </w:rPr>
      </w:pPr>
      <w:r w:rsidRPr="002111E6">
        <w:rPr>
          <w:rFonts w:ascii="Times New Roman" w:hAnsi="Times New Roman" w:cs="Times New Roman"/>
          <w:sz w:val="24"/>
          <w:szCs w:val="24"/>
          <w:lang w:val="fr-FR"/>
        </w:rPr>
        <w:t>Utilisation de l’API PRIM permettant d’obtenir des données en temps réel sur les passages de trains.</w:t>
      </w:r>
    </w:p>
    <w:p w14:paraId="5334D564" w14:textId="08AD011A" w:rsidR="00387A97" w:rsidRPr="002111E6" w:rsidRDefault="00515E14" w:rsidP="00515E14">
      <w:pPr>
        <w:rPr>
          <w:rFonts w:ascii="Times New Roman" w:hAnsi="Times New Roman" w:cs="Times New Roman"/>
          <w:b/>
          <w:bCs/>
          <w:sz w:val="28"/>
          <w:szCs w:val="28"/>
          <w:lang w:val="fr-FR"/>
        </w:rPr>
      </w:pPr>
      <w:r w:rsidRPr="002111E6">
        <w:rPr>
          <w:rFonts w:ascii="Times New Roman" w:hAnsi="Times New Roman" w:cs="Times New Roman"/>
          <w:b/>
          <w:bCs/>
          <w:sz w:val="28"/>
          <w:szCs w:val="28"/>
          <w:lang w:val="fr-FR"/>
        </w:rPr>
        <w:t xml:space="preserve">- </w:t>
      </w:r>
      <w:r w:rsidR="00387A97" w:rsidRPr="002111E6">
        <w:rPr>
          <w:rFonts w:ascii="Times New Roman" w:hAnsi="Times New Roman" w:cs="Times New Roman"/>
          <w:b/>
          <w:bCs/>
          <w:sz w:val="28"/>
          <w:szCs w:val="28"/>
          <w:lang w:val="fr-FR"/>
        </w:rPr>
        <w:t>Traitement des données</w:t>
      </w:r>
    </w:p>
    <w:p w14:paraId="2CEB4C13" w14:textId="77777777" w:rsidR="00387A97" w:rsidRPr="002111E6" w:rsidRDefault="00387A97" w:rsidP="00387A97">
      <w:pPr>
        <w:rPr>
          <w:rFonts w:ascii="Times New Roman" w:hAnsi="Times New Roman" w:cs="Times New Roman"/>
          <w:sz w:val="24"/>
          <w:szCs w:val="24"/>
          <w:lang w:val="fr-FR"/>
        </w:rPr>
      </w:pPr>
      <w:r w:rsidRPr="002111E6">
        <w:rPr>
          <w:rFonts w:ascii="Times New Roman" w:hAnsi="Times New Roman" w:cs="Times New Roman"/>
          <w:sz w:val="24"/>
          <w:szCs w:val="24"/>
          <w:lang w:val="fr-FR"/>
        </w:rPr>
        <w:t>Transformation des structures JSON complexes en format tabulaire exploitable.</w:t>
      </w:r>
    </w:p>
    <w:p w14:paraId="59D23A36" w14:textId="084D3554" w:rsidR="00387A97" w:rsidRPr="002111E6" w:rsidRDefault="00515E14" w:rsidP="00515E14">
      <w:pPr>
        <w:rPr>
          <w:rFonts w:ascii="Times New Roman" w:hAnsi="Times New Roman" w:cs="Times New Roman"/>
          <w:b/>
          <w:bCs/>
          <w:sz w:val="26"/>
          <w:szCs w:val="26"/>
          <w:lang w:val="fr-FR"/>
        </w:rPr>
      </w:pPr>
      <w:r w:rsidRPr="002111E6">
        <w:rPr>
          <w:rFonts w:ascii="Times New Roman" w:hAnsi="Times New Roman" w:cs="Times New Roman"/>
          <w:b/>
          <w:bCs/>
          <w:sz w:val="26"/>
          <w:szCs w:val="26"/>
          <w:lang w:val="fr-FR"/>
        </w:rPr>
        <w:t xml:space="preserve">- </w:t>
      </w:r>
      <w:proofErr w:type="spellStart"/>
      <w:r w:rsidR="00387A97" w:rsidRPr="002111E6">
        <w:rPr>
          <w:rFonts w:ascii="Times New Roman" w:hAnsi="Times New Roman" w:cs="Times New Roman"/>
          <w:b/>
          <w:bCs/>
          <w:sz w:val="28"/>
          <w:szCs w:val="28"/>
          <w:lang w:val="fr-FR"/>
        </w:rPr>
        <w:t>Feature</w:t>
      </w:r>
      <w:proofErr w:type="spellEnd"/>
      <w:r w:rsidR="00387A97" w:rsidRPr="002111E6">
        <w:rPr>
          <w:rFonts w:ascii="Times New Roman" w:hAnsi="Times New Roman" w:cs="Times New Roman"/>
          <w:b/>
          <w:bCs/>
          <w:sz w:val="28"/>
          <w:szCs w:val="28"/>
          <w:lang w:val="fr-FR"/>
        </w:rPr>
        <w:t xml:space="preserve"> engineering</w:t>
      </w:r>
    </w:p>
    <w:p w14:paraId="71100421" w14:textId="77777777" w:rsidR="00387A97" w:rsidRPr="002111E6" w:rsidRDefault="00387A97" w:rsidP="00387A97">
      <w:pPr>
        <w:rPr>
          <w:rFonts w:ascii="Times New Roman" w:hAnsi="Times New Roman" w:cs="Times New Roman"/>
          <w:sz w:val="24"/>
          <w:szCs w:val="24"/>
          <w:lang w:val="fr-FR"/>
        </w:rPr>
      </w:pPr>
      <w:r w:rsidRPr="002111E6">
        <w:rPr>
          <w:rFonts w:ascii="Times New Roman" w:hAnsi="Times New Roman" w:cs="Times New Roman"/>
          <w:sz w:val="24"/>
          <w:szCs w:val="24"/>
          <w:lang w:val="fr-FR"/>
        </w:rPr>
        <w:t>Création de variables pertinentes telles que :</w:t>
      </w:r>
    </w:p>
    <w:p w14:paraId="0E7B5004" w14:textId="77777777" w:rsidR="00387A97" w:rsidRPr="002111E6" w:rsidRDefault="00387A97" w:rsidP="00387A97">
      <w:pPr>
        <w:numPr>
          <w:ilvl w:val="0"/>
          <w:numId w:val="26"/>
        </w:numPr>
        <w:rPr>
          <w:rFonts w:ascii="Times New Roman" w:hAnsi="Times New Roman" w:cs="Times New Roman"/>
          <w:sz w:val="24"/>
          <w:szCs w:val="24"/>
          <w:lang w:val="fr-FR"/>
        </w:rPr>
      </w:pPr>
      <w:r w:rsidRPr="002111E6">
        <w:rPr>
          <w:rFonts w:ascii="Times New Roman" w:hAnsi="Times New Roman" w:cs="Times New Roman"/>
          <w:sz w:val="24"/>
          <w:szCs w:val="24"/>
          <w:lang w:val="fr-FR"/>
        </w:rPr>
        <w:t>Retard = heure réelle – heure théorique</w:t>
      </w:r>
    </w:p>
    <w:p w14:paraId="2BB95DD4" w14:textId="77777777" w:rsidR="00387A97" w:rsidRPr="002111E6" w:rsidRDefault="00387A97" w:rsidP="00387A97">
      <w:pPr>
        <w:numPr>
          <w:ilvl w:val="0"/>
          <w:numId w:val="26"/>
        </w:numPr>
        <w:rPr>
          <w:rFonts w:ascii="Times New Roman" w:hAnsi="Times New Roman" w:cs="Times New Roman"/>
          <w:sz w:val="24"/>
          <w:szCs w:val="24"/>
          <w:lang w:val="fr-FR"/>
        </w:rPr>
      </w:pPr>
      <w:r w:rsidRPr="002111E6">
        <w:rPr>
          <w:rFonts w:ascii="Times New Roman" w:hAnsi="Times New Roman" w:cs="Times New Roman"/>
          <w:sz w:val="24"/>
          <w:szCs w:val="24"/>
          <w:lang w:val="fr-FR"/>
        </w:rPr>
        <w:t>Évolution des retards</w:t>
      </w:r>
    </w:p>
    <w:p w14:paraId="0A4ED974" w14:textId="347C1BA8" w:rsidR="002111E6" w:rsidRPr="007D6717" w:rsidRDefault="002111E6" w:rsidP="00C73995">
      <w:pPr>
        <w:numPr>
          <w:ilvl w:val="0"/>
          <w:numId w:val="26"/>
        </w:numPr>
        <w:rPr>
          <w:rFonts w:ascii="Times New Roman" w:hAnsi="Times New Roman" w:cs="Times New Roman"/>
          <w:sz w:val="24"/>
          <w:szCs w:val="24"/>
          <w:lang w:val="fr-FR"/>
        </w:rPr>
      </w:pPr>
      <w:proofErr w:type="spellStart"/>
      <w:r w:rsidRPr="002111E6">
        <w:rPr>
          <w:rFonts w:ascii="Times New Roman" w:hAnsi="Times New Roman" w:cs="Times New Roman"/>
          <w:sz w:val="24"/>
          <w:szCs w:val="24"/>
          <w:lang w:val="fr-FR"/>
        </w:rPr>
        <w:t>Status_</w:t>
      </w:r>
      <w:r w:rsidR="00387A97" w:rsidRPr="002111E6">
        <w:rPr>
          <w:rFonts w:ascii="Times New Roman" w:hAnsi="Times New Roman" w:cs="Times New Roman"/>
          <w:sz w:val="24"/>
          <w:szCs w:val="24"/>
          <w:lang w:val="fr-FR"/>
        </w:rPr>
        <w:t>train</w:t>
      </w:r>
      <w:proofErr w:type="spellEnd"/>
      <w:r w:rsidR="00387A97" w:rsidRPr="002111E6">
        <w:rPr>
          <w:rFonts w:ascii="Times New Roman" w:hAnsi="Times New Roman" w:cs="Times New Roman"/>
          <w:sz w:val="24"/>
          <w:szCs w:val="24"/>
          <w:lang w:val="fr-FR"/>
        </w:rPr>
        <w:t xml:space="preserve"> (ON_TIME,</w:t>
      </w:r>
      <w:r w:rsidR="000A1ED8">
        <w:rPr>
          <w:rFonts w:ascii="Times New Roman" w:hAnsi="Times New Roman" w:cs="Times New Roman"/>
          <w:sz w:val="24"/>
          <w:szCs w:val="24"/>
          <w:lang w:val="fr-FR"/>
        </w:rPr>
        <w:t xml:space="preserve"> </w:t>
      </w:r>
      <w:r>
        <w:rPr>
          <w:rFonts w:ascii="Times New Roman" w:hAnsi="Times New Roman" w:cs="Times New Roman"/>
          <w:sz w:val="24"/>
          <w:szCs w:val="24"/>
          <w:lang w:val="fr-FR"/>
        </w:rPr>
        <w:t xml:space="preserve">Big </w:t>
      </w:r>
      <w:proofErr w:type="spellStart"/>
      <w:r>
        <w:rPr>
          <w:rFonts w:ascii="Times New Roman" w:hAnsi="Times New Roman" w:cs="Times New Roman"/>
          <w:sz w:val="24"/>
          <w:szCs w:val="24"/>
          <w:lang w:val="fr-FR"/>
        </w:rPr>
        <w:t>Delayed</w:t>
      </w:r>
      <w:proofErr w:type="spellEnd"/>
      <w:r w:rsidR="000A1ED8">
        <w:rPr>
          <w:rFonts w:ascii="Times New Roman" w:hAnsi="Times New Roman" w:cs="Times New Roman"/>
          <w:sz w:val="24"/>
          <w:szCs w:val="24"/>
          <w:lang w:val="fr-FR"/>
        </w:rPr>
        <w:t xml:space="preserve"> et </w:t>
      </w:r>
      <w:r w:rsidR="00387A97" w:rsidRPr="002111E6">
        <w:rPr>
          <w:rFonts w:ascii="Times New Roman" w:hAnsi="Times New Roman" w:cs="Times New Roman"/>
          <w:sz w:val="24"/>
          <w:szCs w:val="24"/>
          <w:lang w:val="fr-FR"/>
        </w:rPr>
        <w:t>DELAYED)</w:t>
      </w:r>
    </w:p>
    <w:p w14:paraId="10B3DF8D" w14:textId="77777777" w:rsidR="00584565" w:rsidRPr="002111E6" w:rsidRDefault="00584565" w:rsidP="00584565">
      <w:pPr>
        <w:rPr>
          <w:rFonts w:ascii="Times New Roman" w:hAnsi="Times New Roman" w:cs="Times New Roman"/>
          <w:b/>
          <w:bCs/>
          <w:sz w:val="30"/>
          <w:szCs w:val="30"/>
          <w:lang w:val="fr-FR"/>
        </w:rPr>
      </w:pPr>
      <w:r w:rsidRPr="002111E6">
        <w:rPr>
          <w:rFonts w:ascii="Times New Roman" w:hAnsi="Times New Roman" w:cs="Times New Roman"/>
          <w:b/>
          <w:bCs/>
          <w:sz w:val="30"/>
          <w:szCs w:val="30"/>
          <w:lang w:val="fr-FR"/>
        </w:rPr>
        <w:t>3.3 Modélisation</w:t>
      </w:r>
    </w:p>
    <w:p w14:paraId="5F93D693" w14:textId="77777777" w:rsidR="00584565" w:rsidRPr="002111E6" w:rsidRDefault="00584565" w:rsidP="00584565">
      <w:pPr>
        <w:rPr>
          <w:rFonts w:ascii="Times New Roman" w:hAnsi="Times New Roman" w:cs="Times New Roman"/>
          <w:sz w:val="24"/>
          <w:szCs w:val="24"/>
          <w:lang w:val="fr-FR"/>
        </w:rPr>
      </w:pPr>
      <w:r w:rsidRPr="002111E6">
        <w:rPr>
          <w:rFonts w:ascii="Times New Roman" w:hAnsi="Times New Roman" w:cs="Times New Roman"/>
          <w:sz w:val="24"/>
          <w:szCs w:val="24"/>
          <w:lang w:val="fr-FR"/>
        </w:rPr>
        <w:t>Le problème est formulé comme une classification binaire :</w:t>
      </w:r>
    </w:p>
    <w:p w14:paraId="391B9E80" w14:textId="77777777" w:rsidR="00A87995" w:rsidRPr="002111E6" w:rsidRDefault="00A87995" w:rsidP="00584565">
      <w:pPr>
        <w:rPr>
          <w:rFonts w:ascii="Times New Roman" w:hAnsi="Times New Roman" w:cs="Times New Roman"/>
          <w:sz w:val="26"/>
          <w:szCs w:val="26"/>
          <w:lang w:val="fr-FR"/>
        </w:rPr>
      </w:pPr>
    </w:p>
    <w:p w14:paraId="459BA1A4" w14:textId="77777777" w:rsidR="00584565" w:rsidRPr="002111E6" w:rsidRDefault="00584565" w:rsidP="00584565">
      <w:pPr>
        <w:numPr>
          <w:ilvl w:val="0"/>
          <w:numId w:val="27"/>
        </w:numPr>
        <w:rPr>
          <w:rFonts w:ascii="Times New Roman" w:hAnsi="Times New Roman" w:cs="Times New Roman"/>
          <w:sz w:val="24"/>
          <w:szCs w:val="24"/>
          <w:lang w:val="fr-FR"/>
        </w:rPr>
      </w:pPr>
      <w:r w:rsidRPr="002111E6">
        <w:rPr>
          <w:rFonts w:ascii="Times New Roman" w:hAnsi="Times New Roman" w:cs="Times New Roman"/>
          <w:sz w:val="24"/>
          <w:szCs w:val="24"/>
          <w:lang w:val="fr-FR"/>
        </w:rPr>
        <w:t>0 : pas de perturbation</w:t>
      </w:r>
    </w:p>
    <w:p w14:paraId="7E94DB0E" w14:textId="77777777" w:rsidR="00584565" w:rsidRDefault="00584565" w:rsidP="00584565">
      <w:pPr>
        <w:numPr>
          <w:ilvl w:val="0"/>
          <w:numId w:val="27"/>
        </w:numPr>
        <w:rPr>
          <w:rFonts w:ascii="Times New Roman" w:hAnsi="Times New Roman" w:cs="Times New Roman"/>
          <w:sz w:val="24"/>
          <w:szCs w:val="24"/>
          <w:lang w:val="fr-FR"/>
        </w:rPr>
      </w:pPr>
      <w:r w:rsidRPr="002111E6">
        <w:rPr>
          <w:rFonts w:ascii="Times New Roman" w:hAnsi="Times New Roman" w:cs="Times New Roman"/>
          <w:sz w:val="24"/>
          <w:szCs w:val="24"/>
          <w:lang w:val="fr-FR"/>
        </w:rPr>
        <w:t>1 : perturbation</w:t>
      </w:r>
    </w:p>
    <w:p w14:paraId="2B9CD003" w14:textId="5D71F61E" w:rsidR="002111E6" w:rsidRPr="002111E6" w:rsidRDefault="002111E6" w:rsidP="00584565">
      <w:pPr>
        <w:numPr>
          <w:ilvl w:val="0"/>
          <w:numId w:val="27"/>
        </w:numPr>
        <w:rPr>
          <w:rFonts w:ascii="Times New Roman" w:hAnsi="Times New Roman" w:cs="Times New Roman"/>
          <w:sz w:val="24"/>
          <w:szCs w:val="24"/>
          <w:lang w:val="fr-FR"/>
        </w:rPr>
      </w:pPr>
      <w:r>
        <w:rPr>
          <w:rFonts w:ascii="Times New Roman" w:hAnsi="Times New Roman" w:cs="Times New Roman"/>
          <w:sz w:val="24"/>
          <w:szCs w:val="24"/>
          <w:lang w:val="fr-FR"/>
        </w:rPr>
        <w:lastRenderedPageBreak/>
        <w:t xml:space="preserve">2 : arrivée </w:t>
      </w:r>
      <w:r w:rsidR="00FE3B77">
        <w:rPr>
          <w:rFonts w:ascii="Times New Roman" w:hAnsi="Times New Roman" w:cs="Times New Roman"/>
          <w:sz w:val="24"/>
          <w:szCs w:val="24"/>
          <w:lang w:val="fr-FR"/>
        </w:rPr>
        <w:t>(retard</w:t>
      </w:r>
      <w:r>
        <w:rPr>
          <w:rFonts w:ascii="Times New Roman" w:hAnsi="Times New Roman" w:cs="Times New Roman"/>
          <w:sz w:val="24"/>
          <w:szCs w:val="24"/>
          <w:lang w:val="fr-FR"/>
        </w:rPr>
        <w:t xml:space="preserve"> léger)</w:t>
      </w:r>
    </w:p>
    <w:p w14:paraId="2FA4970E" w14:textId="77777777" w:rsidR="00584565" w:rsidRPr="002111E6" w:rsidRDefault="00584565" w:rsidP="00584565">
      <w:pPr>
        <w:rPr>
          <w:rFonts w:ascii="Times New Roman" w:hAnsi="Times New Roman" w:cs="Times New Roman"/>
          <w:sz w:val="26"/>
          <w:szCs w:val="26"/>
          <w:lang w:val="fr-FR"/>
        </w:rPr>
      </w:pPr>
      <w:r w:rsidRPr="002111E6">
        <w:rPr>
          <w:rFonts w:ascii="Times New Roman" w:hAnsi="Times New Roman" w:cs="Times New Roman"/>
          <w:sz w:val="26"/>
          <w:szCs w:val="26"/>
          <w:lang w:val="fr-FR"/>
        </w:rPr>
        <w:t>Modèles envisagés :</w:t>
      </w:r>
    </w:p>
    <w:p w14:paraId="5843CE60" w14:textId="77777777" w:rsidR="00584565" w:rsidRPr="002111E6" w:rsidRDefault="00584565" w:rsidP="00584565">
      <w:pPr>
        <w:numPr>
          <w:ilvl w:val="0"/>
          <w:numId w:val="28"/>
        </w:numPr>
        <w:rPr>
          <w:rFonts w:ascii="Times New Roman" w:hAnsi="Times New Roman" w:cs="Times New Roman"/>
          <w:sz w:val="24"/>
          <w:szCs w:val="24"/>
          <w:lang w:val="fr-FR"/>
        </w:rPr>
      </w:pPr>
      <w:r w:rsidRPr="002111E6">
        <w:rPr>
          <w:rFonts w:ascii="Times New Roman" w:hAnsi="Times New Roman" w:cs="Times New Roman"/>
          <w:sz w:val="24"/>
          <w:szCs w:val="24"/>
          <w:lang w:val="fr-FR"/>
        </w:rPr>
        <w:t>Random Forest</w:t>
      </w:r>
    </w:p>
    <w:p w14:paraId="3C510DFE" w14:textId="77777777" w:rsidR="00584565" w:rsidRPr="002111E6" w:rsidRDefault="00584565" w:rsidP="00584565">
      <w:pPr>
        <w:numPr>
          <w:ilvl w:val="0"/>
          <w:numId w:val="28"/>
        </w:numPr>
        <w:rPr>
          <w:rFonts w:ascii="Times New Roman" w:hAnsi="Times New Roman" w:cs="Times New Roman"/>
          <w:sz w:val="24"/>
          <w:szCs w:val="24"/>
          <w:lang w:val="fr-FR"/>
        </w:rPr>
      </w:pPr>
      <w:proofErr w:type="spellStart"/>
      <w:r w:rsidRPr="002111E6">
        <w:rPr>
          <w:rFonts w:ascii="Times New Roman" w:hAnsi="Times New Roman" w:cs="Times New Roman"/>
          <w:sz w:val="24"/>
          <w:szCs w:val="24"/>
          <w:lang w:val="fr-FR"/>
        </w:rPr>
        <w:t>XGBoost</w:t>
      </w:r>
      <w:proofErr w:type="spellEnd"/>
    </w:p>
    <w:p w14:paraId="0C92B04E" w14:textId="77777777" w:rsidR="00584565" w:rsidRPr="002111E6" w:rsidRDefault="00584565" w:rsidP="00584565">
      <w:pPr>
        <w:numPr>
          <w:ilvl w:val="0"/>
          <w:numId w:val="28"/>
        </w:numPr>
        <w:rPr>
          <w:rFonts w:ascii="Times New Roman" w:hAnsi="Times New Roman" w:cs="Times New Roman"/>
          <w:sz w:val="24"/>
          <w:szCs w:val="24"/>
          <w:lang w:val="fr-FR"/>
        </w:rPr>
      </w:pPr>
      <w:r w:rsidRPr="002111E6">
        <w:rPr>
          <w:rFonts w:ascii="Times New Roman" w:hAnsi="Times New Roman" w:cs="Times New Roman"/>
          <w:sz w:val="24"/>
          <w:szCs w:val="24"/>
          <w:lang w:val="fr-FR"/>
        </w:rPr>
        <w:t>Isolation Forest (détection d’anomalies)</w:t>
      </w:r>
    </w:p>
    <w:p w14:paraId="06DCA8A6" w14:textId="358C48B9" w:rsidR="00256FBC" w:rsidRPr="002111E6" w:rsidRDefault="00256FBC" w:rsidP="00256FBC">
      <w:pPr>
        <w:rPr>
          <w:rFonts w:ascii="Times New Roman" w:hAnsi="Times New Roman" w:cs="Times New Roman"/>
          <w:sz w:val="26"/>
          <w:szCs w:val="26"/>
          <w:lang w:val="fr-FR"/>
        </w:rPr>
      </w:pPr>
      <w:r w:rsidRPr="002111E6">
        <w:rPr>
          <w:rFonts w:ascii="Times New Roman" w:hAnsi="Times New Roman" w:cs="Times New Roman"/>
          <w:sz w:val="26"/>
          <w:szCs w:val="26"/>
          <w:lang w:val="fr-FR"/>
        </w:rPr>
        <w:t>Le modèle apprend notamment à partir de :</w:t>
      </w:r>
    </w:p>
    <w:p w14:paraId="5A3E987B" w14:textId="77777777" w:rsidR="00256FBC" w:rsidRPr="002111E6" w:rsidRDefault="00256FBC" w:rsidP="00256FBC">
      <w:pPr>
        <w:numPr>
          <w:ilvl w:val="0"/>
          <w:numId w:val="29"/>
        </w:numPr>
        <w:rPr>
          <w:rFonts w:ascii="Times New Roman" w:hAnsi="Times New Roman" w:cs="Times New Roman"/>
          <w:sz w:val="24"/>
          <w:szCs w:val="24"/>
          <w:lang w:val="fr-FR"/>
        </w:rPr>
      </w:pPr>
      <w:r w:rsidRPr="002111E6">
        <w:rPr>
          <w:rFonts w:ascii="Times New Roman" w:hAnsi="Times New Roman" w:cs="Times New Roman"/>
          <w:sz w:val="24"/>
          <w:szCs w:val="24"/>
          <w:lang w:val="fr-FR"/>
        </w:rPr>
        <w:t>L’origine et la destination</w:t>
      </w:r>
    </w:p>
    <w:p w14:paraId="2E6C9F05" w14:textId="77777777" w:rsidR="00256FBC" w:rsidRPr="002111E6" w:rsidRDefault="00256FBC" w:rsidP="00256FBC">
      <w:pPr>
        <w:numPr>
          <w:ilvl w:val="0"/>
          <w:numId w:val="29"/>
        </w:numPr>
        <w:rPr>
          <w:rFonts w:ascii="Times New Roman" w:hAnsi="Times New Roman" w:cs="Times New Roman"/>
          <w:sz w:val="24"/>
          <w:szCs w:val="24"/>
          <w:lang w:val="fr-FR"/>
        </w:rPr>
      </w:pPr>
      <w:r w:rsidRPr="002111E6">
        <w:rPr>
          <w:rFonts w:ascii="Times New Roman" w:hAnsi="Times New Roman" w:cs="Times New Roman"/>
          <w:sz w:val="24"/>
          <w:szCs w:val="24"/>
          <w:lang w:val="fr-FR"/>
        </w:rPr>
        <w:t>Les retards historiques</w:t>
      </w:r>
    </w:p>
    <w:p w14:paraId="181D51B8" w14:textId="77777777" w:rsidR="00256FBC" w:rsidRPr="002111E6" w:rsidRDefault="00256FBC" w:rsidP="00256FBC">
      <w:pPr>
        <w:numPr>
          <w:ilvl w:val="0"/>
          <w:numId w:val="29"/>
        </w:numPr>
        <w:rPr>
          <w:rFonts w:ascii="Times New Roman" w:hAnsi="Times New Roman" w:cs="Times New Roman"/>
          <w:sz w:val="24"/>
          <w:szCs w:val="24"/>
          <w:lang w:val="fr-FR"/>
        </w:rPr>
      </w:pPr>
      <w:r w:rsidRPr="002111E6">
        <w:rPr>
          <w:rFonts w:ascii="Times New Roman" w:hAnsi="Times New Roman" w:cs="Times New Roman"/>
          <w:sz w:val="24"/>
          <w:szCs w:val="24"/>
          <w:lang w:val="fr-FR"/>
        </w:rPr>
        <w:t>L’heure et le jour</w:t>
      </w:r>
    </w:p>
    <w:p w14:paraId="37D4BD96" w14:textId="77777777" w:rsidR="00256FBC" w:rsidRPr="002111E6" w:rsidRDefault="00256FBC" w:rsidP="00256FBC">
      <w:pPr>
        <w:numPr>
          <w:ilvl w:val="0"/>
          <w:numId w:val="29"/>
        </w:numPr>
        <w:rPr>
          <w:rFonts w:ascii="Times New Roman" w:hAnsi="Times New Roman" w:cs="Times New Roman"/>
          <w:sz w:val="24"/>
          <w:szCs w:val="24"/>
          <w:lang w:val="fr-FR"/>
        </w:rPr>
      </w:pPr>
      <w:r w:rsidRPr="002111E6">
        <w:rPr>
          <w:rFonts w:ascii="Times New Roman" w:hAnsi="Times New Roman" w:cs="Times New Roman"/>
          <w:sz w:val="24"/>
          <w:szCs w:val="24"/>
          <w:lang w:val="fr-FR"/>
        </w:rPr>
        <w:t>Les informations des prochains arrêts</w:t>
      </w:r>
    </w:p>
    <w:p w14:paraId="2690D06F" w14:textId="77777777" w:rsidR="00256FBC" w:rsidRPr="002111E6" w:rsidRDefault="00256FBC" w:rsidP="00256FBC">
      <w:pPr>
        <w:rPr>
          <w:rFonts w:ascii="Times New Roman" w:eastAsiaTheme="majorEastAsia" w:hAnsi="Times New Roman" w:cs="Times New Roman"/>
          <w:b/>
          <w:bCs/>
          <w:sz w:val="30"/>
          <w:szCs w:val="30"/>
          <w:lang w:val="fr-FR"/>
        </w:rPr>
      </w:pPr>
      <w:r w:rsidRPr="002111E6">
        <w:rPr>
          <w:rFonts w:ascii="Times New Roman" w:eastAsiaTheme="majorEastAsia" w:hAnsi="Times New Roman" w:cs="Times New Roman"/>
          <w:b/>
          <w:bCs/>
          <w:sz w:val="30"/>
          <w:szCs w:val="30"/>
          <w:lang w:val="fr-FR"/>
        </w:rPr>
        <w:t>4. Impact, risques et responsabilité</w:t>
      </w:r>
    </w:p>
    <w:p w14:paraId="1C98F71C" w14:textId="77777777" w:rsidR="00256FBC" w:rsidRPr="002111E6" w:rsidRDefault="00256FBC" w:rsidP="00256FBC">
      <w:pPr>
        <w:rPr>
          <w:rFonts w:ascii="Times New Roman" w:eastAsiaTheme="majorEastAsia" w:hAnsi="Times New Roman" w:cs="Times New Roman"/>
          <w:b/>
          <w:bCs/>
          <w:sz w:val="30"/>
          <w:szCs w:val="30"/>
          <w:lang w:val="fr-FR"/>
        </w:rPr>
      </w:pPr>
      <w:r w:rsidRPr="002111E6">
        <w:rPr>
          <w:rFonts w:ascii="Times New Roman" w:eastAsiaTheme="majorEastAsia" w:hAnsi="Times New Roman" w:cs="Times New Roman"/>
          <w:b/>
          <w:bCs/>
          <w:sz w:val="30"/>
          <w:szCs w:val="30"/>
          <w:lang w:val="fr-FR"/>
        </w:rPr>
        <w:t>4.1 Impacts</w:t>
      </w:r>
    </w:p>
    <w:p w14:paraId="334CBD45" w14:textId="77777777" w:rsidR="00256FBC" w:rsidRPr="002111E6" w:rsidRDefault="00256FBC" w:rsidP="00256FBC">
      <w:pPr>
        <w:rPr>
          <w:rFonts w:ascii="Times New Roman" w:eastAsiaTheme="majorEastAsia" w:hAnsi="Times New Roman" w:cs="Times New Roman"/>
          <w:sz w:val="24"/>
          <w:szCs w:val="24"/>
          <w:lang w:val="fr-FR"/>
        </w:rPr>
      </w:pPr>
      <w:r w:rsidRPr="002111E6">
        <w:rPr>
          <w:rFonts w:ascii="Times New Roman" w:eastAsiaTheme="majorEastAsia" w:hAnsi="Times New Roman" w:cs="Times New Roman"/>
          <w:sz w:val="24"/>
          <w:szCs w:val="24"/>
          <w:lang w:val="fr-FR"/>
        </w:rPr>
        <w:t>Le système permet :</w:t>
      </w:r>
    </w:p>
    <w:p w14:paraId="2205E094" w14:textId="77777777" w:rsidR="00256FBC" w:rsidRPr="002111E6" w:rsidRDefault="00256FBC" w:rsidP="00256FBC">
      <w:pPr>
        <w:numPr>
          <w:ilvl w:val="0"/>
          <w:numId w:val="30"/>
        </w:numPr>
        <w:rPr>
          <w:rFonts w:ascii="Times New Roman" w:eastAsiaTheme="majorEastAsia" w:hAnsi="Times New Roman" w:cs="Times New Roman"/>
          <w:sz w:val="24"/>
          <w:szCs w:val="24"/>
          <w:lang w:val="fr-FR"/>
        </w:rPr>
      </w:pPr>
      <w:r w:rsidRPr="002111E6">
        <w:rPr>
          <w:rFonts w:ascii="Times New Roman" w:eastAsiaTheme="majorEastAsia" w:hAnsi="Times New Roman" w:cs="Times New Roman"/>
          <w:sz w:val="24"/>
          <w:szCs w:val="24"/>
          <w:lang w:val="fr-FR"/>
        </w:rPr>
        <w:t>Une meilleure anticipation des perturbations</w:t>
      </w:r>
    </w:p>
    <w:p w14:paraId="56853F71" w14:textId="77777777" w:rsidR="00256FBC" w:rsidRPr="002111E6" w:rsidRDefault="00256FBC" w:rsidP="00256FBC">
      <w:pPr>
        <w:numPr>
          <w:ilvl w:val="0"/>
          <w:numId w:val="30"/>
        </w:numPr>
        <w:rPr>
          <w:rFonts w:ascii="Times New Roman" w:eastAsiaTheme="majorEastAsia" w:hAnsi="Times New Roman" w:cs="Times New Roman"/>
          <w:sz w:val="24"/>
          <w:szCs w:val="24"/>
          <w:lang w:val="fr-FR"/>
        </w:rPr>
      </w:pPr>
      <w:r w:rsidRPr="002111E6">
        <w:rPr>
          <w:rFonts w:ascii="Times New Roman" w:eastAsiaTheme="majorEastAsia" w:hAnsi="Times New Roman" w:cs="Times New Roman"/>
          <w:sz w:val="24"/>
          <w:szCs w:val="24"/>
          <w:lang w:val="fr-FR"/>
        </w:rPr>
        <w:t>Une amélioration de la ponctualité</w:t>
      </w:r>
    </w:p>
    <w:p w14:paraId="50DFBC4C" w14:textId="77777777" w:rsidR="00256FBC" w:rsidRPr="002111E6" w:rsidRDefault="00256FBC" w:rsidP="00256FBC">
      <w:pPr>
        <w:numPr>
          <w:ilvl w:val="0"/>
          <w:numId w:val="30"/>
        </w:numPr>
        <w:rPr>
          <w:rFonts w:ascii="Times New Roman" w:eastAsiaTheme="majorEastAsia" w:hAnsi="Times New Roman" w:cs="Times New Roman"/>
          <w:sz w:val="24"/>
          <w:szCs w:val="24"/>
          <w:lang w:val="fr-FR"/>
        </w:rPr>
      </w:pPr>
      <w:r w:rsidRPr="002111E6">
        <w:rPr>
          <w:rFonts w:ascii="Times New Roman" w:eastAsiaTheme="majorEastAsia" w:hAnsi="Times New Roman" w:cs="Times New Roman"/>
          <w:sz w:val="24"/>
          <w:szCs w:val="24"/>
          <w:lang w:val="fr-FR"/>
        </w:rPr>
        <w:t>Une aide à la décision pour les agents</w:t>
      </w:r>
    </w:p>
    <w:p w14:paraId="20EA3C4C" w14:textId="7764F682" w:rsidR="00256FBC" w:rsidRPr="007D6717" w:rsidRDefault="00256FBC" w:rsidP="00C73995">
      <w:pPr>
        <w:numPr>
          <w:ilvl w:val="0"/>
          <w:numId w:val="30"/>
        </w:numPr>
        <w:rPr>
          <w:rFonts w:ascii="Times New Roman" w:eastAsiaTheme="majorEastAsia" w:hAnsi="Times New Roman" w:cs="Times New Roman"/>
          <w:sz w:val="24"/>
          <w:szCs w:val="24"/>
          <w:lang w:val="fr-FR"/>
        </w:rPr>
      </w:pPr>
      <w:r w:rsidRPr="002111E6">
        <w:rPr>
          <w:rFonts w:ascii="Times New Roman" w:eastAsiaTheme="majorEastAsia" w:hAnsi="Times New Roman" w:cs="Times New Roman"/>
          <w:sz w:val="24"/>
          <w:szCs w:val="24"/>
          <w:lang w:val="fr-FR"/>
        </w:rPr>
        <w:t>Une amélioration de l’expérience usager</w:t>
      </w:r>
    </w:p>
    <w:p w14:paraId="2EB43393" w14:textId="77777777" w:rsidR="00256FBC" w:rsidRPr="002111E6" w:rsidRDefault="00256FBC" w:rsidP="00256FBC">
      <w:pPr>
        <w:rPr>
          <w:rFonts w:ascii="Times New Roman" w:hAnsi="Times New Roman" w:cs="Times New Roman"/>
          <w:b/>
          <w:bCs/>
          <w:sz w:val="30"/>
          <w:szCs w:val="30"/>
          <w:lang w:val="fr-FR"/>
        </w:rPr>
      </w:pPr>
      <w:r w:rsidRPr="002111E6">
        <w:rPr>
          <w:rFonts w:ascii="Times New Roman" w:hAnsi="Times New Roman" w:cs="Times New Roman"/>
          <w:b/>
          <w:bCs/>
          <w:sz w:val="30"/>
          <w:szCs w:val="30"/>
          <w:lang w:val="fr-FR"/>
        </w:rPr>
        <w:t>4.2 Risques</w:t>
      </w:r>
    </w:p>
    <w:p w14:paraId="522B5B5A" w14:textId="77777777" w:rsidR="00256FBC" w:rsidRPr="002111E6" w:rsidRDefault="00256FBC" w:rsidP="00256FBC">
      <w:pPr>
        <w:numPr>
          <w:ilvl w:val="0"/>
          <w:numId w:val="31"/>
        </w:numPr>
        <w:rPr>
          <w:rFonts w:ascii="Times New Roman" w:hAnsi="Times New Roman" w:cs="Times New Roman"/>
          <w:sz w:val="24"/>
          <w:szCs w:val="24"/>
          <w:lang w:val="fr-FR"/>
        </w:rPr>
      </w:pPr>
      <w:r w:rsidRPr="002111E6">
        <w:rPr>
          <w:rFonts w:ascii="Times New Roman" w:hAnsi="Times New Roman" w:cs="Times New Roman"/>
          <w:sz w:val="24"/>
          <w:szCs w:val="24"/>
          <w:lang w:val="fr-FR"/>
        </w:rPr>
        <w:t>Données manquantes ou de mauvaise qualité</w:t>
      </w:r>
    </w:p>
    <w:p w14:paraId="645C7A70" w14:textId="77777777" w:rsidR="00256FBC" w:rsidRPr="002111E6" w:rsidRDefault="00256FBC" w:rsidP="00256FBC">
      <w:pPr>
        <w:numPr>
          <w:ilvl w:val="0"/>
          <w:numId w:val="31"/>
        </w:numPr>
        <w:rPr>
          <w:rFonts w:ascii="Times New Roman" w:hAnsi="Times New Roman" w:cs="Times New Roman"/>
          <w:sz w:val="24"/>
          <w:szCs w:val="24"/>
          <w:lang w:val="fr-FR"/>
        </w:rPr>
      </w:pPr>
      <w:r w:rsidRPr="002111E6">
        <w:rPr>
          <w:rFonts w:ascii="Times New Roman" w:hAnsi="Times New Roman" w:cs="Times New Roman"/>
          <w:sz w:val="24"/>
          <w:szCs w:val="24"/>
          <w:lang w:val="fr-FR"/>
        </w:rPr>
        <w:t>Erreurs de prédiction (faux positifs / négatifs)</w:t>
      </w:r>
    </w:p>
    <w:p w14:paraId="4AD2065C" w14:textId="77777777" w:rsidR="00256FBC" w:rsidRPr="002111E6" w:rsidRDefault="00256FBC" w:rsidP="00256FBC">
      <w:pPr>
        <w:numPr>
          <w:ilvl w:val="0"/>
          <w:numId w:val="31"/>
        </w:numPr>
        <w:rPr>
          <w:rFonts w:ascii="Times New Roman" w:hAnsi="Times New Roman" w:cs="Times New Roman"/>
          <w:sz w:val="24"/>
          <w:szCs w:val="24"/>
          <w:lang w:val="fr-FR"/>
        </w:rPr>
      </w:pPr>
      <w:r w:rsidRPr="002111E6">
        <w:rPr>
          <w:rFonts w:ascii="Times New Roman" w:hAnsi="Times New Roman" w:cs="Times New Roman"/>
          <w:sz w:val="24"/>
          <w:szCs w:val="24"/>
          <w:lang w:val="fr-FR"/>
        </w:rPr>
        <w:t>Dépendance à l’API</w:t>
      </w:r>
    </w:p>
    <w:p w14:paraId="3380AE90" w14:textId="739F306F" w:rsidR="00C73995" w:rsidRPr="002111E6" w:rsidRDefault="00256FBC" w:rsidP="00C73995">
      <w:pPr>
        <w:numPr>
          <w:ilvl w:val="0"/>
          <w:numId w:val="31"/>
        </w:numPr>
        <w:rPr>
          <w:rFonts w:ascii="Times New Roman" w:hAnsi="Times New Roman" w:cs="Times New Roman"/>
          <w:sz w:val="24"/>
          <w:szCs w:val="24"/>
          <w:lang w:val="fr-FR"/>
        </w:rPr>
      </w:pPr>
      <w:r w:rsidRPr="002111E6">
        <w:rPr>
          <w:rFonts w:ascii="Times New Roman" w:hAnsi="Times New Roman" w:cs="Times New Roman"/>
          <w:sz w:val="24"/>
          <w:szCs w:val="24"/>
          <w:lang w:val="fr-FR"/>
        </w:rPr>
        <w:t>Absence de données historiques complètes</w:t>
      </w:r>
    </w:p>
    <w:p w14:paraId="44F1BC4B" w14:textId="77777777" w:rsidR="0041287B" w:rsidRPr="002111E6" w:rsidRDefault="0041287B" w:rsidP="0041287B">
      <w:pPr>
        <w:rPr>
          <w:rFonts w:ascii="Times New Roman" w:hAnsi="Times New Roman" w:cs="Times New Roman"/>
          <w:b/>
          <w:bCs/>
          <w:sz w:val="30"/>
          <w:szCs w:val="30"/>
          <w:lang w:val="fr-FR"/>
        </w:rPr>
      </w:pPr>
      <w:r w:rsidRPr="002111E6">
        <w:rPr>
          <w:rFonts w:ascii="Times New Roman" w:hAnsi="Times New Roman" w:cs="Times New Roman"/>
          <w:b/>
          <w:bCs/>
          <w:sz w:val="30"/>
          <w:szCs w:val="30"/>
          <w:lang w:val="fr-FR"/>
        </w:rPr>
        <w:t>4.3 Mesures de mitigation</w:t>
      </w:r>
    </w:p>
    <w:p w14:paraId="08D16DA7" w14:textId="77777777" w:rsidR="0041287B" w:rsidRPr="002111E6" w:rsidRDefault="0041287B" w:rsidP="0041287B">
      <w:pPr>
        <w:numPr>
          <w:ilvl w:val="0"/>
          <w:numId w:val="32"/>
        </w:numPr>
        <w:rPr>
          <w:rFonts w:ascii="Times New Roman" w:hAnsi="Times New Roman" w:cs="Times New Roman"/>
          <w:sz w:val="24"/>
          <w:szCs w:val="24"/>
          <w:lang w:val="fr-FR"/>
        </w:rPr>
      </w:pPr>
      <w:r w:rsidRPr="002111E6">
        <w:rPr>
          <w:rFonts w:ascii="Times New Roman" w:hAnsi="Times New Roman" w:cs="Times New Roman"/>
          <w:sz w:val="24"/>
          <w:szCs w:val="24"/>
          <w:lang w:val="fr-FR"/>
        </w:rPr>
        <w:t>Nettoyage et validation des données</w:t>
      </w:r>
    </w:p>
    <w:p w14:paraId="6568626D" w14:textId="77777777" w:rsidR="0041287B" w:rsidRPr="002111E6" w:rsidRDefault="0041287B" w:rsidP="0041287B">
      <w:pPr>
        <w:numPr>
          <w:ilvl w:val="0"/>
          <w:numId w:val="32"/>
        </w:numPr>
        <w:rPr>
          <w:rFonts w:ascii="Times New Roman" w:hAnsi="Times New Roman" w:cs="Times New Roman"/>
          <w:sz w:val="24"/>
          <w:szCs w:val="24"/>
          <w:lang w:val="fr-FR"/>
        </w:rPr>
      </w:pPr>
      <w:r w:rsidRPr="002111E6">
        <w:rPr>
          <w:rFonts w:ascii="Times New Roman" w:hAnsi="Times New Roman" w:cs="Times New Roman"/>
          <w:sz w:val="24"/>
          <w:szCs w:val="24"/>
          <w:lang w:val="fr-FR"/>
        </w:rPr>
        <w:lastRenderedPageBreak/>
        <w:t>Mise en place de seuils d’alerte</w:t>
      </w:r>
    </w:p>
    <w:p w14:paraId="7094E9BA" w14:textId="77777777" w:rsidR="0041287B" w:rsidRPr="002111E6" w:rsidRDefault="0041287B" w:rsidP="0041287B">
      <w:pPr>
        <w:numPr>
          <w:ilvl w:val="0"/>
          <w:numId w:val="32"/>
        </w:numPr>
        <w:rPr>
          <w:rFonts w:ascii="Times New Roman" w:hAnsi="Times New Roman" w:cs="Times New Roman"/>
          <w:sz w:val="24"/>
          <w:szCs w:val="24"/>
          <w:lang w:val="fr-FR"/>
        </w:rPr>
      </w:pPr>
      <w:r w:rsidRPr="002111E6">
        <w:rPr>
          <w:rFonts w:ascii="Times New Roman" w:hAnsi="Times New Roman" w:cs="Times New Roman"/>
          <w:sz w:val="24"/>
          <w:szCs w:val="24"/>
          <w:lang w:val="fr-FR"/>
        </w:rPr>
        <w:t>Évaluation continue du modèle</w:t>
      </w:r>
    </w:p>
    <w:p w14:paraId="59211326" w14:textId="31F98552" w:rsidR="00C73995" w:rsidRPr="007D6717" w:rsidRDefault="0041287B" w:rsidP="00C73995">
      <w:pPr>
        <w:numPr>
          <w:ilvl w:val="0"/>
          <w:numId w:val="32"/>
        </w:numPr>
        <w:rPr>
          <w:rFonts w:ascii="Times New Roman" w:hAnsi="Times New Roman" w:cs="Times New Roman"/>
          <w:sz w:val="24"/>
          <w:szCs w:val="24"/>
          <w:lang w:val="fr-FR"/>
        </w:rPr>
      </w:pPr>
      <w:r w:rsidRPr="002111E6">
        <w:rPr>
          <w:rFonts w:ascii="Times New Roman" w:hAnsi="Times New Roman" w:cs="Times New Roman"/>
          <w:sz w:val="24"/>
          <w:szCs w:val="24"/>
          <w:lang w:val="fr-FR"/>
        </w:rPr>
        <w:t>Supervision humaine</w:t>
      </w:r>
    </w:p>
    <w:p w14:paraId="46CDECCD" w14:textId="77777777" w:rsidR="0041287B" w:rsidRPr="002111E6" w:rsidRDefault="0041287B" w:rsidP="0041287B">
      <w:pPr>
        <w:pStyle w:val="Titre1"/>
        <w:rPr>
          <w:rFonts w:ascii="Times New Roman" w:hAnsi="Times New Roman" w:cs="Times New Roman"/>
          <w:color w:val="auto"/>
          <w:sz w:val="30"/>
          <w:szCs w:val="30"/>
          <w:lang w:val="fr-FR"/>
        </w:rPr>
      </w:pPr>
      <w:r w:rsidRPr="002111E6">
        <w:rPr>
          <w:rFonts w:ascii="Times New Roman" w:hAnsi="Times New Roman" w:cs="Times New Roman"/>
          <w:color w:val="auto"/>
          <w:sz w:val="30"/>
          <w:szCs w:val="30"/>
          <w:lang w:val="fr-FR"/>
        </w:rPr>
        <w:t>4.4 Limites</w:t>
      </w:r>
    </w:p>
    <w:p w14:paraId="65024851" w14:textId="77777777" w:rsidR="0041287B" w:rsidRPr="007D6717" w:rsidRDefault="0041287B" w:rsidP="0041287B">
      <w:pPr>
        <w:pStyle w:val="Titre1"/>
        <w:numPr>
          <w:ilvl w:val="0"/>
          <w:numId w:val="33"/>
        </w:numPr>
        <w:rPr>
          <w:rFonts w:ascii="Times New Roman" w:hAnsi="Times New Roman" w:cs="Times New Roman"/>
          <w:b w:val="0"/>
          <w:bCs w:val="0"/>
          <w:color w:val="auto"/>
          <w:sz w:val="24"/>
          <w:szCs w:val="24"/>
          <w:lang w:val="fr-FR"/>
        </w:rPr>
      </w:pPr>
      <w:r w:rsidRPr="007D6717">
        <w:rPr>
          <w:rFonts w:ascii="Times New Roman" w:hAnsi="Times New Roman" w:cs="Times New Roman"/>
          <w:b w:val="0"/>
          <w:bCs w:val="0"/>
          <w:color w:val="auto"/>
          <w:sz w:val="24"/>
          <w:szCs w:val="24"/>
          <w:lang w:val="fr-FR"/>
        </w:rPr>
        <w:t>Le système ne remplace pas l’expertise humaine</w:t>
      </w:r>
    </w:p>
    <w:p w14:paraId="239D2F15" w14:textId="5461281D" w:rsidR="0041287B" w:rsidRPr="007D6717" w:rsidRDefault="0041287B" w:rsidP="0041287B">
      <w:pPr>
        <w:pStyle w:val="Titre1"/>
        <w:numPr>
          <w:ilvl w:val="0"/>
          <w:numId w:val="33"/>
        </w:numPr>
        <w:rPr>
          <w:rFonts w:ascii="Times New Roman" w:hAnsi="Times New Roman" w:cs="Times New Roman"/>
          <w:b w:val="0"/>
          <w:bCs w:val="0"/>
          <w:color w:val="auto"/>
          <w:sz w:val="24"/>
          <w:szCs w:val="24"/>
          <w:lang w:val="fr-FR"/>
        </w:rPr>
      </w:pPr>
      <w:r w:rsidRPr="007D6717">
        <w:rPr>
          <w:rFonts w:ascii="Times New Roman" w:hAnsi="Times New Roman" w:cs="Times New Roman"/>
          <w:b w:val="0"/>
          <w:bCs w:val="0"/>
          <w:color w:val="auto"/>
          <w:sz w:val="24"/>
          <w:szCs w:val="24"/>
          <w:lang w:val="fr-FR"/>
        </w:rPr>
        <w:t>La précision dépend fortement de la qualité des données</w:t>
      </w:r>
      <w:r w:rsidR="001D5977" w:rsidRPr="007D6717">
        <w:rPr>
          <w:rFonts w:ascii="Times New Roman" w:hAnsi="Times New Roman" w:cs="Times New Roman"/>
          <w:b w:val="0"/>
          <w:bCs w:val="0"/>
          <w:color w:val="auto"/>
          <w:sz w:val="24"/>
          <w:szCs w:val="24"/>
          <w:lang w:val="fr-FR"/>
        </w:rPr>
        <w:t xml:space="preserve"> et le moment de récupérations des données (heure de pointe, weekend, …)</w:t>
      </w:r>
    </w:p>
    <w:p w14:paraId="6024026E" w14:textId="77777777" w:rsidR="0041287B" w:rsidRPr="007D6717" w:rsidRDefault="0041287B" w:rsidP="0041287B">
      <w:pPr>
        <w:pStyle w:val="Titre1"/>
        <w:numPr>
          <w:ilvl w:val="0"/>
          <w:numId w:val="33"/>
        </w:numPr>
        <w:rPr>
          <w:rFonts w:ascii="Times New Roman" w:hAnsi="Times New Roman" w:cs="Times New Roman"/>
          <w:b w:val="0"/>
          <w:bCs w:val="0"/>
          <w:sz w:val="24"/>
          <w:szCs w:val="24"/>
          <w:lang w:val="fr-FR"/>
        </w:rPr>
      </w:pPr>
      <w:r w:rsidRPr="007D6717">
        <w:rPr>
          <w:rFonts w:ascii="Times New Roman" w:hAnsi="Times New Roman" w:cs="Times New Roman"/>
          <w:b w:val="0"/>
          <w:bCs w:val="0"/>
          <w:color w:val="auto"/>
          <w:sz w:val="24"/>
          <w:szCs w:val="24"/>
          <w:lang w:val="fr-FR"/>
        </w:rPr>
        <w:t>Le modèle nécessite des ajustements réguliers</w:t>
      </w:r>
    </w:p>
    <w:p w14:paraId="55B04205" w14:textId="4D213DB0" w:rsidR="001D5977" w:rsidRPr="002111E6" w:rsidRDefault="001D5977" w:rsidP="001D5977">
      <w:pPr>
        <w:pStyle w:val="Titre1"/>
        <w:rPr>
          <w:rFonts w:ascii="Times New Roman" w:hAnsi="Times New Roman" w:cs="Times New Roman"/>
          <w:color w:val="auto"/>
          <w:sz w:val="30"/>
          <w:szCs w:val="30"/>
        </w:rPr>
      </w:pPr>
      <w:r w:rsidRPr="002111E6">
        <w:rPr>
          <w:rFonts w:ascii="Times New Roman" w:hAnsi="Times New Roman" w:cs="Times New Roman"/>
          <w:color w:val="auto"/>
          <w:sz w:val="30"/>
          <w:szCs w:val="30"/>
        </w:rPr>
        <w:t xml:space="preserve">5. Conclusion et </w:t>
      </w:r>
      <w:proofErr w:type="spellStart"/>
      <w:r w:rsidR="007D6717" w:rsidRPr="002111E6">
        <w:rPr>
          <w:rFonts w:ascii="Times New Roman" w:hAnsi="Times New Roman" w:cs="Times New Roman"/>
          <w:color w:val="auto"/>
          <w:sz w:val="30"/>
          <w:szCs w:val="30"/>
        </w:rPr>
        <w:t>recomm</w:t>
      </w:r>
      <w:r w:rsidR="00A414D2">
        <w:rPr>
          <w:rFonts w:ascii="Times New Roman" w:hAnsi="Times New Roman" w:cs="Times New Roman"/>
          <w:color w:val="auto"/>
          <w:sz w:val="30"/>
          <w:szCs w:val="30"/>
        </w:rPr>
        <w:t>a</w:t>
      </w:r>
      <w:r w:rsidR="007D6717" w:rsidRPr="002111E6">
        <w:rPr>
          <w:rFonts w:ascii="Times New Roman" w:hAnsi="Times New Roman" w:cs="Times New Roman"/>
          <w:color w:val="auto"/>
          <w:sz w:val="30"/>
          <w:szCs w:val="30"/>
        </w:rPr>
        <w:t>ndations</w:t>
      </w:r>
      <w:proofErr w:type="spellEnd"/>
    </w:p>
    <w:p w14:paraId="65E1A4E3" w14:textId="77777777" w:rsidR="001D5977" w:rsidRPr="002111E6" w:rsidRDefault="001D5977" w:rsidP="001D5977">
      <w:pPr>
        <w:pStyle w:val="Titre2"/>
        <w:rPr>
          <w:rFonts w:ascii="Times New Roman" w:hAnsi="Times New Roman" w:cs="Times New Roman"/>
          <w:color w:val="auto"/>
          <w:sz w:val="30"/>
          <w:szCs w:val="30"/>
        </w:rPr>
      </w:pPr>
      <w:r w:rsidRPr="002111E6">
        <w:rPr>
          <w:rFonts w:ascii="Times New Roman" w:hAnsi="Times New Roman" w:cs="Times New Roman"/>
          <w:color w:val="auto"/>
          <w:sz w:val="30"/>
          <w:szCs w:val="30"/>
        </w:rPr>
        <w:t xml:space="preserve">5.1 </w:t>
      </w:r>
      <w:proofErr w:type="spellStart"/>
      <w:r w:rsidRPr="002111E6">
        <w:rPr>
          <w:rFonts w:ascii="Times New Roman" w:hAnsi="Times New Roman" w:cs="Times New Roman"/>
          <w:color w:val="auto"/>
          <w:sz w:val="30"/>
          <w:szCs w:val="30"/>
        </w:rPr>
        <w:t>Synthèse</w:t>
      </w:r>
      <w:proofErr w:type="spellEnd"/>
    </w:p>
    <w:p w14:paraId="1C7F87F6" w14:textId="77777777" w:rsidR="001D5977" w:rsidRPr="002111E6" w:rsidRDefault="001D5977" w:rsidP="001D5977">
      <w:pPr>
        <w:pStyle w:val="isselectedend"/>
        <w:rPr>
          <w:sz w:val="26"/>
          <w:szCs w:val="26"/>
        </w:rPr>
      </w:pPr>
      <w:r w:rsidRPr="002111E6">
        <w:t>Ce projet propose une approche innovante pour exploiter les données temps réel dans le but d’anticiper les perturbations ferroviaires</w:t>
      </w:r>
      <w:r w:rsidRPr="002111E6">
        <w:rPr>
          <w:sz w:val="26"/>
          <w:szCs w:val="26"/>
        </w:rPr>
        <w:t>.</w:t>
      </w:r>
    </w:p>
    <w:p w14:paraId="638FA6A1" w14:textId="77777777" w:rsidR="001D5977" w:rsidRPr="002111E6" w:rsidRDefault="001D5977" w:rsidP="001D5977">
      <w:pPr>
        <w:pStyle w:val="NormalWeb"/>
      </w:pPr>
      <w:r w:rsidRPr="002111E6">
        <w:t>Il permet de passer d’une logique réactive à une logique prédictive, offrant ainsi une meilleure gestion des incidents.</w:t>
      </w:r>
    </w:p>
    <w:p w14:paraId="39194D9F" w14:textId="1FEC68BF" w:rsidR="00763D41" w:rsidRPr="002111E6" w:rsidRDefault="00763D41" w:rsidP="00763D41">
      <w:pPr>
        <w:rPr>
          <w:rFonts w:ascii="Times New Roman" w:hAnsi="Times New Roman" w:cs="Times New Roman"/>
          <w:b/>
          <w:bCs/>
          <w:sz w:val="30"/>
          <w:szCs w:val="30"/>
          <w:lang w:val="fr-FR"/>
        </w:rPr>
      </w:pPr>
      <w:r w:rsidRPr="002111E6">
        <w:rPr>
          <w:rFonts w:ascii="Times New Roman" w:hAnsi="Times New Roman" w:cs="Times New Roman"/>
          <w:b/>
          <w:bCs/>
          <w:sz w:val="30"/>
          <w:szCs w:val="30"/>
          <w:lang w:val="fr-FR"/>
        </w:rPr>
        <w:t xml:space="preserve">5.3 </w:t>
      </w:r>
      <w:r w:rsidR="00A414D2" w:rsidRPr="002111E6">
        <w:rPr>
          <w:rFonts w:ascii="Times New Roman" w:hAnsi="Times New Roman" w:cs="Times New Roman"/>
          <w:b/>
          <w:bCs/>
          <w:sz w:val="30"/>
          <w:szCs w:val="30"/>
          <w:lang w:val="fr-FR"/>
        </w:rPr>
        <w:t>Recomm</w:t>
      </w:r>
      <w:r w:rsidR="00A414D2">
        <w:rPr>
          <w:rFonts w:ascii="Times New Roman" w:hAnsi="Times New Roman" w:cs="Times New Roman"/>
          <w:b/>
          <w:bCs/>
          <w:sz w:val="30"/>
          <w:szCs w:val="30"/>
          <w:lang w:val="fr-FR"/>
        </w:rPr>
        <w:t>a</w:t>
      </w:r>
      <w:r w:rsidR="00A414D2" w:rsidRPr="002111E6">
        <w:rPr>
          <w:rFonts w:ascii="Times New Roman" w:hAnsi="Times New Roman" w:cs="Times New Roman"/>
          <w:b/>
          <w:bCs/>
          <w:sz w:val="30"/>
          <w:szCs w:val="30"/>
          <w:lang w:val="fr-FR"/>
        </w:rPr>
        <w:t>ndations</w:t>
      </w:r>
    </w:p>
    <w:p w14:paraId="1AC3A268" w14:textId="78528F74" w:rsidR="00763D41" w:rsidRPr="002111E6" w:rsidRDefault="00763D41" w:rsidP="00763D41">
      <w:pPr>
        <w:numPr>
          <w:ilvl w:val="0"/>
          <w:numId w:val="34"/>
        </w:numPr>
        <w:rPr>
          <w:rFonts w:ascii="Times New Roman" w:hAnsi="Times New Roman" w:cs="Times New Roman"/>
          <w:sz w:val="24"/>
          <w:szCs w:val="24"/>
          <w:lang w:val="fr-FR"/>
        </w:rPr>
      </w:pPr>
      <w:r w:rsidRPr="002111E6">
        <w:rPr>
          <w:rFonts w:ascii="Times New Roman" w:hAnsi="Times New Roman" w:cs="Times New Roman"/>
          <w:sz w:val="24"/>
          <w:szCs w:val="24"/>
          <w:lang w:val="fr-FR"/>
        </w:rPr>
        <w:t>Intégrer des données externes (météo, incidents, affluence des usager)</w:t>
      </w:r>
    </w:p>
    <w:p w14:paraId="5E3A3ADC" w14:textId="77777777" w:rsidR="00763D41" w:rsidRPr="002111E6" w:rsidRDefault="00763D41" w:rsidP="00763D41">
      <w:pPr>
        <w:numPr>
          <w:ilvl w:val="0"/>
          <w:numId w:val="34"/>
        </w:numPr>
        <w:rPr>
          <w:rFonts w:ascii="Times New Roman" w:hAnsi="Times New Roman" w:cs="Times New Roman"/>
          <w:sz w:val="24"/>
          <w:szCs w:val="24"/>
          <w:lang w:val="fr-FR"/>
        </w:rPr>
      </w:pPr>
      <w:r w:rsidRPr="002111E6">
        <w:rPr>
          <w:rFonts w:ascii="Times New Roman" w:hAnsi="Times New Roman" w:cs="Times New Roman"/>
          <w:sz w:val="24"/>
          <w:szCs w:val="24"/>
          <w:lang w:val="fr-FR"/>
        </w:rPr>
        <w:t>Améliorer la qualité des données</w:t>
      </w:r>
    </w:p>
    <w:p w14:paraId="7AF0E3E8" w14:textId="77777777" w:rsidR="00763D41" w:rsidRPr="002111E6" w:rsidRDefault="00763D41" w:rsidP="00763D41">
      <w:pPr>
        <w:numPr>
          <w:ilvl w:val="0"/>
          <w:numId w:val="34"/>
        </w:numPr>
        <w:rPr>
          <w:rFonts w:ascii="Times New Roman" w:hAnsi="Times New Roman" w:cs="Times New Roman"/>
          <w:sz w:val="24"/>
          <w:szCs w:val="24"/>
          <w:lang w:val="fr-FR"/>
        </w:rPr>
      </w:pPr>
      <w:r w:rsidRPr="002111E6">
        <w:rPr>
          <w:rFonts w:ascii="Times New Roman" w:hAnsi="Times New Roman" w:cs="Times New Roman"/>
          <w:sz w:val="24"/>
          <w:szCs w:val="24"/>
          <w:lang w:val="fr-FR"/>
        </w:rPr>
        <w:t>Tester plusieurs modèles pour optimiser les performances</w:t>
      </w:r>
    </w:p>
    <w:p w14:paraId="4F282BC3" w14:textId="260291F4" w:rsidR="00763D41" w:rsidRPr="002111E6" w:rsidRDefault="00763D41" w:rsidP="00763D41">
      <w:pPr>
        <w:numPr>
          <w:ilvl w:val="0"/>
          <w:numId w:val="34"/>
        </w:numPr>
        <w:rPr>
          <w:rFonts w:ascii="Times New Roman" w:hAnsi="Times New Roman" w:cs="Times New Roman"/>
          <w:sz w:val="24"/>
          <w:szCs w:val="24"/>
          <w:lang w:val="fr-FR"/>
        </w:rPr>
      </w:pPr>
      <w:r w:rsidRPr="002111E6">
        <w:rPr>
          <w:rFonts w:ascii="Times New Roman" w:hAnsi="Times New Roman" w:cs="Times New Roman"/>
          <w:sz w:val="24"/>
          <w:szCs w:val="24"/>
          <w:lang w:val="fr-FR"/>
        </w:rPr>
        <w:t>Mettre en place un système de monitoring</w:t>
      </w:r>
    </w:p>
    <w:p w14:paraId="5323A6D0" w14:textId="77777777" w:rsidR="00763D41" w:rsidRPr="002111E6" w:rsidRDefault="00763D41" w:rsidP="00763D41">
      <w:pPr>
        <w:rPr>
          <w:rFonts w:ascii="Times New Roman" w:hAnsi="Times New Roman" w:cs="Times New Roman"/>
          <w:b/>
          <w:bCs/>
          <w:sz w:val="30"/>
          <w:szCs w:val="30"/>
          <w:lang w:val="fr-FR"/>
        </w:rPr>
      </w:pPr>
      <w:r w:rsidRPr="002111E6">
        <w:rPr>
          <w:rFonts w:ascii="Times New Roman" w:hAnsi="Times New Roman" w:cs="Times New Roman"/>
          <w:b/>
          <w:bCs/>
          <w:sz w:val="30"/>
          <w:szCs w:val="30"/>
          <w:lang w:val="fr-FR"/>
        </w:rPr>
        <w:t>5.4 Perspectives</w:t>
      </w:r>
    </w:p>
    <w:p w14:paraId="3E685D88" w14:textId="77777777" w:rsidR="00763D41" w:rsidRPr="002111E6" w:rsidRDefault="00763D41" w:rsidP="00763D41">
      <w:pPr>
        <w:rPr>
          <w:rFonts w:ascii="Times New Roman" w:hAnsi="Times New Roman" w:cs="Times New Roman"/>
          <w:sz w:val="24"/>
          <w:szCs w:val="24"/>
          <w:lang w:val="fr-FR"/>
        </w:rPr>
      </w:pPr>
      <w:r w:rsidRPr="002111E6">
        <w:rPr>
          <w:rFonts w:ascii="Times New Roman" w:hAnsi="Times New Roman" w:cs="Times New Roman"/>
          <w:sz w:val="24"/>
          <w:szCs w:val="24"/>
          <w:lang w:val="fr-FR"/>
        </w:rPr>
        <w:t>À court terme :</w:t>
      </w:r>
    </w:p>
    <w:p w14:paraId="44D902AC" w14:textId="77777777" w:rsidR="00763D41" w:rsidRPr="002111E6" w:rsidRDefault="00763D41" w:rsidP="00763D41">
      <w:pPr>
        <w:numPr>
          <w:ilvl w:val="0"/>
          <w:numId w:val="36"/>
        </w:numPr>
        <w:rPr>
          <w:rFonts w:ascii="Times New Roman" w:hAnsi="Times New Roman" w:cs="Times New Roman"/>
          <w:sz w:val="24"/>
          <w:szCs w:val="24"/>
          <w:lang w:val="fr-FR"/>
        </w:rPr>
      </w:pPr>
      <w:r w:rsidRPr="002111E6">
        <w:rPr>
          <w:rFonts w:ascii="Times New Roman" w:hAnsi="Times New Roman" w:cs="Times New Roman"/>
          <w:sz w:val="24"/>
          <w:szCs w:val="24"/>
          <w:lang w:val="fr-FR"/>
        </w:rPr>
        <w:t>Déploiement d’un prototype</w:t>
      </w:r>
    </w:p>
    <w:p w14:paraId="54485946" w14:textId="77777777" w:rsidR="00763D41" w:rsidRPr="002111E6" w:rsidRDefault="00763D41" w:rsidP="00763D41">
      <w:pPr>
        <w:numPr>
          <w:ilvl w:val="0"/>
          <w:numId w:val="36"/>
        </w:numPr>
        <w:rPr>
          <w:rFonts w:ascii="Times New Roman" w:hAnsi="Times New Roman" w:cs="Times New Roman"/>
          <w:sz w:val="24"/>
          <w:szCs w:val="24"/>
          <w:lang w:val="fr-FR"/>
        </w:rPr>
      </w:pPr>
      <w:r w:rsidRPr="002111E6">
        <w:rPr>
          <w:rFonts w:ascii="Times New Roman" w:hAnsi="Times New Roman" w:cs="Times New Roman"/>
          <w:sz w:val="24"/>
          <w:szCs w:val="24"/>
          <w:lang w:val="fr-FR"/>
        </w:rPr>
        <w:t>Tests en conditions réelles</w:t>
      </w:r>
    </w:p>
    <w:p w14:paraId="7695B5A2" w14:textId="77777777" w:rsidR="00763D41" w:rsidRPr="002111E6" w:rsidRDefault="00763D41" w:rsidP="00763D41">
      <w:pPr>
        <w:rPr>
          <w:rFonts w:ascii="Times New Roman" w:hAnsi="Times New Roman" w:cs="Times New Roman"/>
          <w:sz w:val="24"/>
          <w:szCs w:val="24"/>
          <w:lang w:val="fr-FR"/>
        </w:rPr>
      </w:pPr>
      <w:r w:rsidRPr="002111E6">
        <w:rPr>
          <w:rFonts w:ascii="Times New Roman" w:hAnsi="Times New Roman" w:cs="Times New Roman"/>
          <w:sz w:val="24"/>
          <w:szCs w:val="24"/>
          <w:lang w:val="fr-FR"/>
        </w:rPr>
        <w:lastRenderedPageBreak/>
        <w:t>À moyen terme :</w:t>
      </w:r>
    </w:p>
    <w:p w14:paraId="6865F492" w14:textId="77777777" w:rsidR="00763D41" w:rsidRPr="002111E6" w:rsidRDefault="00763D41" w:rsidP="00763D41">
      <w:pPr>
        <w:numPr>
          <w:ilvl w:val="0"/>
          <w:numId w:val="37"/>
        </w:numPr>
        <w:rPr>
          <w:rFonts w:ascii="Times New Roman" w:hAnsi="Times New Roman" w:cs="Times New Roman"/>
          <w:sz w:val="24"/>
          <w:szCs w:val="24"/>
          <w:lang w:val="fr-FR"/>
        </w:rPr>
      </w:pPr>
      <w:r w:rsidRPr="002111E6">
        <w:rPr>
          <w:rFonts w:ascii="Times New Roman" w:hAnsi="Times New Roman" w:cs="Times New Roman"/>
          <w:sz w:val="24"/>
          <w:szCs w:val="24"/>
          <w:lang w:val="fr-FR"/>
        </w:rPr>
        <w:t>Intégration dans un système opérationnel</w:t>
      </w:r>
    </w:p>
    <w:p w14:paraId="2A647476" w14:textId="77777777" w:rsidR="00763D41" w:rsidRPr="002111E6" w:rsidRDefault="00763D41" w:rsidP="00763D41">
      <w:pPr>
        <w:numPr>
          <w:ilvl w:val="0"/>
          <w:numId w:val="37"/>
        </w:numPr>
        <w:rPr>
          <w:rFonts w:ascii="Times New Roman" w:hAnsi="Times New Roman" w:cs="Times New Roman"/>
          <w:sz w:val="24"/>
          <w:szCs w:val="24"/>
          <w:lang w:val="fr-FR"/>
        </w:rPr>
      </w:pPr>
      <w:r w:rsidRPr="002111E6">
        <w:rPr>
          <w:rFonts w:ascii="Times New Roman" w:hAnsi="Times New Roman" w:cs="Times New Roman"/>
          <w:sz w:val="24"/>
          <w:szCs w:val="24"/>
          <w:lang w:val="fr-FR"/>
        </w:rPr>
        <w:t>Développement d’un tableau de bord temps réel</w:t>
      </w:r>
    </w:p>
    <w:p w14:paraId="6AD48A29" w14:textId="77777777" w:rsidR="00763D41" w:rsidRPr="002111E6" w:rsidRDefault="00763D41" w:rsidP="00763D41">
      <w:pPr>
        <w:numPr>
          <w:ilvl w:val="0"/>
          <w:numId w:val="37"/>
        </w:numPr>
        <w:rPr>
          <w:rFonts w:ascii="Times New Roman" w:hAnsi="Times New Roman" w:cs="Times New Roman"/>
          <w:sz w:val="24"/>
          <w:szCs w:val="24"/>
          <w:lang w:val="fr-FR"/>
        </w:rPr>
      </w:pPr>
      <w:r w:rsidRPr="002111E6">
        <w:rPr>
          <w:rFonts w:ascii="Times New Roman" w:hAnsi="Times New Roman" w:cs="Times New Roman"/>
          <w:sz w:val="24"/>
          <w:szCs w:val="24"/>
          <w:lang w:val="fr-FR"/>
        </w:rPr>
        <w:t>Utilisation de modèles plus avancés (</w:t>
      </w:r>
      <w:proofErr w:type="spellStart"/>
      <w:r w:rsidRPr="002111E6">
        <w:rPr>
          <w:rFonts w:ascii="Times New Roman" w:hAnsi="Times New Roman" w:cs="Times New Roman"/>
          <w:sz w:val="24"/>
          <w:szCs w:val="24"/>
          <w:lang w:val="fr-FR"/>
        </w:rPr>
        <w:t>deep</w:t>
      </w:r>
      <w:proofErr w:type="spellEnd"/>
      <w:r w:rsidRPr="002111E6">
        <w:rPr>
          <w:rFonts w:ascii="Times New Roman" w:hAnsi="Times New Roman" w:cs="Times New Roman"/>
          <w:sz w:val="24"/>
          <w:szCs w:val="24"/>
          <w:lang w:val="fr-FR"/>
        </w:rPr>
        <w:t xml:space="preserve"> </w:t>
      </w:r>
      <w:proofErr w:type="spellStart"/>
      <w:r w:rsidRPr="002111E6">
        <w:rPr>
          <w:rFonts w:ascii="Times New Roman" w:hAnsi="Times New Roman" w:cs="Times New Roman"/>
          <w:sz w:val="24"/>
          <w:szCs w:val="24"/>
          <w:lang w:val="fr-FR"/>
        </w:rPr>
        <w:t>learning</w:t>
      </w:r>
      <w:proofErr w:type="spellEnd"/>
      <w:r w:rsidRPr="002111E6">
        <w:rPr>
          <w:rFonts w:ascii="Times New Roman" w:hAnsi="Times New Roman" w:cs="Times New Roman"/>
          <w:sz w:val="24"/>
          <w:szCs w:val="24"/>
          <w:lang w:val="fr-FR"/>
        </w:rPr>
        <w:t>)</w:t>
      </w:r>
    </w:p>
    <w:p w14:paraId="56978E55" w14:textId="69CE701E" w:rsidR="00763D41" w:rsidRPr="002111E6" w:rsidRDefault="00763D41" w:rsidP="00763D41">
      <w:pPr>
        <w:pStyle w:val="Titre1"/>
        <w:rPr>
          <w:rFonts w:ascii="Times New Roman" w:hAnsi="Times New Roman" w:cs="Times New Roman"/>
          <w:color w:val="auto"/>
          <w:sz w:val="30"/>
          <w:szCs w:val="30"/>
        </w:rPr>
      </w:pPr>
      <w:r w:rsidRPr="002111E6">
        <w:rPr>
          <w:rFonts w:ascii="Times New Roman" w:hAnsi="Times New Roman" w:cs="Times New Roman"/>
          <w:color w:val="auto"/>
          <w:sz w:val="30"/>
          <w:szCs w:val="30"/>
        </w:rPr>
        <w:t xml:space="preserve">Conclusion </w:t>
      </w:r>
      <w:proofErr w:type="spellStart"/>
      <w:r w:rsidR="00C2156A" w:rsidRPr="002111E6">
        <w:rPr>
          <w:rFonts w:ascii="Times New Roman" w:hAnsi="Times New Roman" w:cs="Times New Roman"/>
          <w:color w:val="auto"/>
          <w:sz w:val="30"/>
          <w:szCs w:val="30"/>
        </w:rPr>
        <w:t>g</w:t>
      </w:r>
      <w:r w:rsidR="00C2156A">
        <w:rPr>
          <w:rFonts w:ascii="Times New Roman" w:hAnsi="Times New Roman" w:cs="Times New Roman"/>
          <w:color w:val="auto"/>
          <w:sz w:val="30"/>
          <w:szCs w:val="30"/>
        </w:rPr>
        <w:t>é</w:t>
      </w:r>
      <w:r w:rsidR="00C2156A" w:rsidRPr="002111E6">
        <w:rPr>
          <w:rFonts w:ascii="Times New Roman" w:hAnsi="Times New Roman" w:cs="Times New Roman"/>
          <w:color w:val="auto"/>
          <w:sz w:val="30"/>
          <w:szCs w:val="30"/>
        </w:rPr>
        <w:t>n</w:t>
      </w:r>
      <w:r w:rsidR="00C2156A">
        <w:rPr>
          <w:rFonts w:ascii="Times New Roman" w:hAnsi="Times New Roman" w:cs="Times New Roman"/>
          <w:color w:val="auto"/>
          <w:sz w:val="30"/>
          <w:szCs w:val="30"/>
        </w:rPr>
        <w:t>é</w:t>
      </w:r>
      <w:r w:rsidR="00C2156A" w:rsidRPr="002111E6">
        <w:rPr>
          <w:rFonts w:ascii="Times New Roman" w:hAnsi="Times New Roman" w:cs="Times New Roman"/>
          <w:color w:val="auto"/>
          <w:sz w:val="30"/>
          <w:szCs w:val="30"/>
        </w:rPr>
        <w:t>ral</w:t>
      </w:r>
      <w:proofErr w:type="spellEnd"/>
    </w:p>
    <w:p w14:paraId="0F3C25C1" w14:textId="77777777" w:rsidR="00763D41" w:rsidRPr="002111E6" w:rsidRDefault="00763D41" w:rsidP="00763D41">
      <w:pPr>
        <w:pStyle w:val="isselectedend"/>
        <w:rPr>
          <w:sz w:val="26"/>
          <w:szCs w:val="26"/>
        </w:rPr>
      </w:pPr>
      <w:r w:rsidRPr="002111E6">
        <w:rPr>
          <w:sz w:val="26"/>
          <w:szCs w:val="26"/>
        </w:rPr>
        <w:t>Le projet répond à un besoin concret du secteur ferroviaire en proposant une solution innovante basée sur l’exploitation des données temps réel.</w:t>
      </w:r>
    </w:p>
    <w:p w14:paraId="11810C8C" w14:textId="77777777" w:rsidR="00763D41" w:rsidRPr="002111E6" w:rsidRDefault="00763D41" w:rsidP="00763D41">
      <w:pPr>
        <w:pStyle w:val="NormalWeb"/>
        <w:rPr>
          <w:sz w:val="26"/>
          <w:szCs w:val="26"/>
        </w:rPr>
      </w:pPr>
      <w:r w:rsidRPr="002111E6">
        <w:rPr>
          <w:sz w:val="26"/>
          <w:szCs w:val="26"/>
        </w:rPr>
        <w:t>Il démontre la possibilité d’anticiper les perturbations et d’améliorer significativement la gestion du trafic ferroviaire.</w:t>
      </w:r>
    </w:p>
    <w:p w14:paraId="3BEBC6F2" w14:textId="7436D0F0" w:rsidR="00135400" w:rsidRPr="002111E6" w:rsidRDefault="00135400" w:rsidP="00C73995">
      <w:pPr>
        <w:rPr>
          <w:rFonts w:ascii="Times New Roman" w:hAnsi="Times New Roman" w:cs="Times New Roman"/>
        </w:rPr>
      </w:pPr>
    </w:p>
    <w:sectPr w:rsidR="00135400" w:rsidRPr="002111E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50071C9"/>
    <w:multiLevelType w:val="multilevel"/>
    <w:tmpl w:val="D86C6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E646B1"/>
    <w:multiLevelType w:val="multilevel"/>
    <w:tmpl w:val="6478E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2B6FD2"/>
    <w:multiLevelType w:val="multilevel"/>
    <w:tmpl w:val="1FF45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AD56A5"/>
    <w:multiLevelType w:val="multilevel"/>
    <w:tmpl w:val="F57A0BD8"/>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Cambria" w:eastAsiaTheme="minorEastAsia" w:hAnsi="Cambria"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F100D8"/>
    <w:multiLevelType w:val="multilevel"/>
    <w:tmpl w:val="F80C7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111867"/>
    <w:multiLevelType w:val="multilevel"/>
    <w:tmpl w:val="95764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C6364B"/>
    <w:multiLevelType w:val="multilevel"/>
    <w:tmpl w:val="56C07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53108B"/>
    <w:multiLevelType w:val="hybridMultilevel"/>
    <w:tmpl w:val="B1A6CA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5B66BC5"/>
    <w:multiLevelType w:val="multilevel"/>
    <w:tmpl w:val="7948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0F60DF"/>
    <w:multiLevelType w:val="hybridMultilevel"/>
    <w:tmpl w:val="BA365AC6"/>
    <w:lvl w:ilvl="0" w:tplc="040C0001">
      <w:start w:val="1"/>
      <w:numFmt w:val="bullet"/>
      <w:lvlText w:val=""/>
      <w:lvlJc w:val="left"/>
      <w:pPr>
        <w:ind w:left="3240" w:hanging="360"/>
      </w:pPr>
      <w:rPr>
        <w:rFonts w:ascii="Symbol" w:hAnsi="Symbol" w:hint="default"/>
      </w:rPr>
    </w:lvl>
    <w:lvl w:ilvl="1" w:tplc="040C0003" w:tentative="1">
      <w:start w:val="1"/>
      <w:numFmt w:val="bullet"/>
      <w:lvlText w:val="o"/>
      <w:lvlJc w:val="left"/>
      <w:pPr>
        <w:ind w:left="3960" w:hanging="360"/>
      </w:pPr>
      <w:rPr>
        <w:rFonts w:ascii="Courier New" w:hAnsi="Courier New" w:cs="Courier New" w:hint="default"/>
      </w:rPr>
    </w:lvl>
    <w:lvl w:ilvl="2" w:tplc="040C0005" w:tentative="1">
      <w:start w:val="1"/>
      <w:numFmt w:val="bullet"/>
      <w:lvlText w:val=""/>
      <w:lvlJc w:val="left"/>
      <w:pPr>
        <w:ind w:left="4680" w:hanging="360"/>
      </w:pPr>
      <w:rPr>
        <w:rFonts w:ascii="Wingdings" w:hAnsi="Wingdings" w:hint="default"/>
      </w:rPr>
    </w:lvl>
    <w:lvl w:ilvl="3" w:tplc="040C0001" w:tentative="1">
      <w:start w:val="1"/>
      <w:numFmt w:val="bullet"/>
      <w:lvlText w:val=""/>
      <w:lvlJc w:val="left"/>
      <w:pPr>
        <w:ind w:left="5400" w:hanging="360"/>
      </w:pPr>
      <w:rPr>
        <w:rFonts w:ascii="Symbol" w:hAnsi="Symbol" w:hint="default"/>
      </w:rPr>
    </w:lvl>
    <w:lvl w:ilvl="4" w:tplc="040C0003" w:tentative="1">
      <w:start w:val="1"/>
      <w:numFmt w:val="bullet"/>
      <w:lvlText w:val="o"/>
      <w:lvlJc w:val="left"/>
      <w:pPr>
        <w:ind w:left="6120" w:hanging="360"/>
      </w:pPr>
      <w:rPr>
        <w:rFonts w:ascii="Courier New" w:hAnsi="Courier New" w:cs="Courier New" w:hint="default"/>
      </w:rPr>
    </w:lvl>
    <w:lvl w:ilvl="5" w:tplc="040C0005" w:tentative="1">
      <w:start w:val="1"/>
      <w:numFmt w:val="bullet"/>
      <w:lvlText w:val=""/>
      <w:lvlJc w:val="left"/>
      <w:pPr>
        <w:ind w:left="6840" w:hanging="360"/>
      </w:pPr>
      <w:rPr>
        <w:rFonts w:ascii="Wingdings" w:hAnsi="Wingdings" w:hint="default"/>
      </w:rPr>
    </w:lvl>
    <w:lvl w:ilvl="6" w:tplc="040C0001" w:tentative="1">
      <w:start w:val="1"/>
      <w:numFmt w:val="bullet"/>
      <w:lvlText w:val=""/>
      <w:lvlJc w:val="left"/>
      <w:pPr>
        <w:ind w:left="7560" w:hanging="360"/>
      </w:pPr>
      <w:rPr>
        <w:rFonts w:ascii="Symbol" w:hAnsi="Symbol" w:hint="default"/>
      </w:rPr>
    </w:lvl>
    <w:lvl w:ilvl="7" w:tplc="040C0003" w:tentative="1">
      <w:start w:val="1"/>
      <w:numFmt w:val="bullet"/>
      <w:lvlText w:val="o"/>
      <w:lvlJc w:val="left"/>
      <w:pPr>
        <w:ind w:left="8280" w:hanging="360"/>
      </w:pPr>
      <w:rPr>
        <w:rFonts w:ascii="Courier New" w:hAnsi="Courier New" w:cs="Courier New" w:hint="default"/>
      </w:rPr>
    </w:lvl>
    <w:lvl w:ilvl="8" w:tplc="040C0005" w:tentative="1">
      <w:start w:val="1"/>
      <w:numFmt w:val="bullet"/>
      <w:lvlText w:val=""/>
      <w:lvlJc w:val="left"/>
      <w:pPr>
        <w:ind w:left="9000" w:hanging="360"/>
      </w:pPr>
      <w:rPr>
        <w:rFonts w:ascii="Wingdings" w:hAnsi="Wingdings" w:hint="default"/>
      </w:rPr>
    </w:lvl>
  </w:abstractNum>
  <w:abstractNum w:abstractNumId="19" w15:restartNumberingAfterBreak="0">
    <w:nsid w:val="2AE84ACF"/>
    <w:multiLevelType w:val="multilevel"/>
    <w:tmpl w:val="37D67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15E6EEF"/>
    <w:multiLevelType w:val="multilevel"/>
    <w:tmpl w:val="200A7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8246A8"/>
    <w:multiLevelType w:val="multilevel"/>
    <w:tmpl w:val="AA7AA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250544"/>
    <w:multiLevelType w:val="multilevel"/>
    <w:tmpl w:val="748CB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76340E"/>
    <w:multiLevelType w:val="multilevel"/>
    <w:tmpl w:val="88E89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B71D4F"/>
    <w:multiLevelType w:val="multilevel"/>
    <w:tmpl w:val="381A9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7E7B10"/>
    <w:multiLevelType w:val="hybridMultilevel"/>
    <w:tmpl w:val="B4B40488"/>
    <w:lvl w:ilvl="0" w:tplc="040C0001">
      <w:start w:val="1"/>
      <w:numFmt w:val="bullet"/>
      <w:lvlText w:val=""/>
      <w:lvlJc w:val="left"/>
      <w:pPr>
        <w:ind w:left="2880" w:hanging="360"/>
      </w:pPr>
      <w:rPr>
        <w:rFonts w:ascii="Symbol" w:hAnsi="Symbol" w:hint="default"/>
      </w:rPr>
    </w:lvl>
    <w:lvl w:ilvl="1" w:tplc="040C0003" w:tentative="1">
      <w:start w:val="1"/>
      <w:numFmt w:val="bullet"/>
      <w:lvlText w:val="o"/>
      <w:lvlJc w:val="left"/>
      <w:pPr>
        <w:ind w:left="3600" w:hanging="360"/>
      </w:pPr>
      <w:rPr>
        <w:rFonts w:ascii="Courier New" w:hAnsi="Courier New" w:cs="Courier New" w:hint="default"/>
      </w:rPr>
    </w:lvl>
    <w:lvl w:ilvl="2" w:tplc="040C0005" w:tentative="1">
      <w:start w:val="1"/>
      <w:numFmt w:val="bullet"/>
      <w:lvlText w:val=""/>
      <w:lvlJc w:val="left"/>
      <w:pPr>
        <w:ind w:left="4320" w:hanging="360"/>
      </w:pPr>
      <w:rPr>
        <w:rFonts w:ascii="Wingdings" w:hAnsi="Wingdings" w:hint="default"/>
      </w:rPr>
    </w:lvl>
    <w:lvl w:ilvl="3" w:tplc="040C0001" w:tentative="1">
      <w:start w:val="1"/>
      <w:numFmt w:val="bullet"/>
      <w:lvlText w:val=""/>
      <w:lvlJc w:val="left"/>
      <w:pPr>
        <w:ind w:left="5040" w:hanging="360"/>
      </w:pPr>
      <w:rPr>
        <w:rFonts w:ascii="Symbol" w:hAnsi="Symbol" w:hint="default"/>
      </w:rPr>
    </w:lvl>
    <w:lvl w:ilvl="4" w:tplc="040C0003" w:tentative="1">
      <w:start w:val="1"/>
      <w:numFmt w:val="bullet"/>
      <w:lvlText w:val="o"/>
      <w:lvlJc w:val="left"/>
      <w:pPr>
        <w:ind w:left="5760" w:hanging="360"/>
      </w:pPr>
      <w:rPr>
        <w:rFonts w:ascii="Courier New" w:hAnsi="Courier New" w:cs="Courier New" w:hint="default"/>
      </w:rPr>
    </w:lvl>
    <w:lvl w:ilvl="5" w:tplc="040C0005" w:tentative="1">
      <w:start w:val="1"/>
      <w:numFmt w:val="bullet"/>
      <w:lvlText w:val=""/>
      <w:lvlJc w:val="left"/>
      <w:pPr>
        <w:ind w:left="6480" w:hanging="360"/>
      </w:pPr>
      <w:rPr>
        <w:rFonts w:ascii="Wingdings" w:hAnsi="Wingdings" w:hint="default"/>
      </w:rPr>
    </w:lvl>
    <w:lvl w:ilvl="6" w:tplc="040C0001" w:tentative="1">
      <w:start w:val="1"/>
      <w:numFmt w:val="bullet"/>
      <w:lvlText w:val=""/>
      <w:lvlJc w:val="left"/>
      <w:pPr>
        <w:ind w:left="7200" w:hanging="360"/>
      </w:pPr>
      <w:rPr>
        <w:rFonts w:ascii="Symbol" w:hAnsi="Symbol" w:hint="default"/>
      </w:rPr>
    </w:lvl>
    <w:lvl w:ilvl="7" w:tplc="040C0003" w:tentative="1">
      <w:start w:val="1"/>
      <w:numFmt w:val="bullet"/>
      <w:lvlText w:val="o"/>
      <w:lvlJc w:val="left"/>
      <w:pPr>
        <w:ind w:left="7920" w:hanging="360"/>
      </w:pPr>
      <w:rPr>
        <w:rFonts w:ascii="Courier New" w:hAnsi="Courier New" w:cs="Courier New" w:hint="default"/>
      </w:rPr>
    </w:lvl>
    <w:lvl w:ilvl="8" w:tplc="040C0005" w:tentative="1">
      <w:start w:val="1"/>
      <w:numFmt w:val="bullet"/>
      <w:lvlText w:val=""/>
      <w:lvlJc w:val="left"/>
      <w:pPr>
        <w:ind w:left="8640" w:hanging="360"/>
      </w:pPr>
      <w:rPr>
        <w:rFonts w:ascii="Wingdings" w:hAnsi="Wingdings" w:hint="default"/>
      </w:rPr>
    </w:lvl>
  </w:abstractNum>
  <w:abstractNum w:abstractNumId="26" w15:restartNumberingAfterBreak="0">
    <w:nsid w:val="57006E5C"/>
    <w:multiLevelType w:val="hybridMultilevel"/>
    <w:tmpl w:val="1B8403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5AC46306"/>
    <w:multiLevelType w:val="multilevel"/>
    <w:tmpl w:val="4866F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C97505"/>
    <w:multiLevelType w:val="hybridMultilevel"/>
    <w:tmpl w:val="2BD8539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5FF92A19"/>
    <w:multiLevelType w:val="multilevel"/>
    <w:tmpl w:val="6AAE2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8A573D"/>
    <w:multiLevelType w:val="hybridMultilevel"/>
    <w:tmpl w:val="1852551A"/>
    <w:lvl w:ilvl="0" w:tplc="040C0001">
      <w:start w:val="1"/>
      <w:numFmt w:val="bullet"/>
      <w:lvlText w:val=""/>
      <w:lvlJc w:val="left"/>
      <w:pPr>
        <w:ind w:left="772" w:hanging="360"/>
      </w:pPr>
      <w:rPr>
        <w:rFonts w:ascii="Symbol" w:hAnsi="Symbol" w:hint="default"/>
      </w:rPr>
    </w:lvl>
    <w:lvl w:ilvl="1" w:tplc="040C0003" w:tentative="1">
      <w:start w:val="1"/>
      <w:numFmt w:val="bullet"/>
      <w:lvlText w:val="o"/>
      <w:lvlJc w:val="left"/>
      <w:pPr>
        <w:ind w:left="1492" w:hanging="360"/>
      </w:pPr>
      <w:rPr>
        <w:rFonts w:ascii="Courier New" w:hAnsi="Courier New" w:cs="Courier New" w:hint="default"/>
      </w:rPr>
    </w:lvl>
    <w:lvl w:ilvl="2" w:tplc="040C0005" w:tentative="1">
      <w:start w:val="1"/>
      <w:numFmt w:val="bullet"/>
      <w:lvlText w:val=""/>
      <w:lvlJc w:val="left"/>
      <w:pPr>
        <w:ind w:left="2212" w:hanging="360"/>
      </w:pPr>
      <w:rPr>
        <w:rFonts w:ascii="Wingdings" w:hAnsi="Wingdings" w:hint="default"/>
      </w:rPr>
    </w:lvl>
    <w:lvl w:ilvl="3" w:tplc="040C0001" w:tentative="1">
      <w:start w:val="1"/>
      <w:numFmt w:val="bullet"/>
      <w:lvlText w:val=""/>
      <w:lvlJc w:val="left"/>
      <w:pPr>
        <w:ind w:left="2932" w:hanging="360"/>
      </w:pPr>
      <w:rPr>
        <w:rFonts w:ascii="Symbol" w:hAnsi="Symbol" w:hint="default"/>
      </w:rPr>
    </w:lvl>
    <w:lvl w:ilvl="4" w:tplc="040C0003" w:tentative="1">
      <w:start w:val="1"/>
      <w:numFmt w:val="bullet"/>
      <w:lvlText w:val="o"/>
      <w:lvlJc w:val="left"/>
      <w:pPr>
        <w:ind w:left="3652" w:hanging="360"/>
      </w:pPr>
      <w:rPr>
        <w:rFonts w:ascii="Courier New" w:hAnsi="Courier New" w:cs="Courier New" w:hint="default"/>
      </w:rPr>
    </w:lvl>
    <w:lvl w:ilvl="5" w:tplc="040C0005" w:tentative="1">
      <w:start w:val="1"/>
      <w:numFmt w:val="bullet"/>
      <w:lvlText w:val=""/>
      <w:lvlJc w:val="left"/>
      <w:pPr>
        <w:ind w:left="4372" w:hanging="360"/>
      </w:pPr>
      <w:rPr>
        <w:rFonts w:ascii="Wingdings" w:hAnsi="Wingdings" w:hint="default"/>
      </w:rPr>
    </w:lvl>
    <w:lvl w:ilvl="6" w:tplc="040C0001" w:tentative="1">
      <w:start w:val="1"/>
      <w:numFmt w:val="bullet"/>
      <w:lvlText w:val=""/>
      <w:lvlJc w:val="left"/>
      <w:pPr>
        <w:ind w:left="5092" w:hanging="360"/>
      </w:pPr>
      <w:rPr>
        <w:rFonts w:ascii="Symbol" w:hAnsi="Symbol" w:hint="default"/>
      </w:rPr>
    </w:lvl>
    <w:lvl w:ilvl="7" w:tplc="040C0003" w:tentative="1">
      <w:start w:val="1"/>
      <w:numFmt w:val="bullet"/>
      <w:lvlText w:val="o"/>
      <w:lvlJc w:val="left"/>
      <w:pPr>
        <w:ind w:left="5812" w:hanging="360"/>
      </w:pPr>
      <w:rPr>
        <w:rFonts w:ascii="Courier New" w:hAnsi="Courier New" w:cs="Courier New" w:hint="default"/>
      </w:rPr>
    </w:lvl>
    <w:lvl w:ilvl="8" w:tplc="040C0005" w:tentative="1">
      <w:start w:val="1"/>
      <w:numFmt w:val="bullet"/>
      <w:lvlText w:val=""/>
      <w:lvlJc w:val="left"/>
      <w:pPr>
        <w:ind w:left="6532" w:hanging="360"/>
      </w:pPr>
      <w:rPr>
        <w:rFonts w:ascii="Wingdings" w:hAnsi="Wingdings" w:hint="default"/>
      </w:rPr>
    </w:lvl>
  </w:abstractNum>
  <w:abstractNum w:abstractNumId="31" w15:restartNumberingAfterBreak="0">
    <w:nsid w:val="64931941"/>
    <w:multiLevelType w:val="multilevel"/>
    <w:tmpl w:val="FEAA8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F24EB5"/>
    <w:multiLevelType w:val="multilevel"/>
    <w:tmpl w:val="68B21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B90582"/>
    <w:multiLevelType w:val="hybridMultilevel"/>
    <w:tmpl w:val="0C2A03B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72BC5D31"/>
    <w:multiLevelType w:val="multilevel"/>
    <w:tmpl w:val="C4860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001C91"/>
    <w:multiLevelType w:val="multilevel"/>
    <w:tmpl w:val="22A0B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E7666A"/>
    <w:multiLevelType w:val="hybridMultilevel"/>
    <w:tmpl w:val="C2245B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7BE729E3"/>
    <w:multiLevelType w:val="multilevel"/>
    <w:tmpl w:val="4614F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8123462">
    <w:abstractNumId w:val="8"/>
  </w:num>
  <w:num w:numId="2" w16cid:durableId="1538541910">
    <w:abstractNumId w:val="6"/>
  </w:num>
  <w:num w:numId="3" w16cid:durableId="990253387">
    <w:abstractNumId w:val="5"/>
  </w:num>
  <w:num w:numId="4" w16cid:durableId="1471702648">
    <w:abstractNumId w:val="4"/>
  </w:num>
  <w:num w:numId="5" w16cid:durableId="768699841">
    <w:abstractNumId w:val="7"/>
  </w:num>
  <w:num w:numId="6" w16cid:durableId="514997001">
    <w:abstractNumId w:val="3"/>
  </w:num>
  <w:num w:numId="7" w16cid:durableId="1518886019">
    <w:abstractNumId w:val="2"/>
  </w:num>
  <w:num w:numId="8" w16cid:durableId="569927768">
    <w:abstractNumId w:val="1"/>
  </w:num>
  <w:num w:numId="9" w16cid:durableId="675614713">
    <w:abstractNumId w:val="0"/>
  </w:num>
  <w:num w:numId="10" w16cid:durableId="1214074573">
    <w:abstractNumId w:val="25"/>
  </w:num>
  <w:num w:numId="11" w16cid:durableId="67652924">
    <w:abstractNumId w:val="18"/>
  </w:num>
  <w:num w:numId="12" w16cid:durableId="1139495909">
    <w:abstractNumId w:val="31"/>
  </w:num>
  <w:num w:numId="13" w16cid:durableId="1531143367">
    <w:abstractNumId w:val="32"/>
  </w:num>
  <w:num w:numId="14" w16cid:durableId="1061901844">
    <w:abstractNumId w:val="28"/>
  </w:num>
  <w:num w:numId="15" w16cid:durableId="413934496">
    <w:abstractNumId w:val="30"/>
  </w:num>
  <w:num w:numId="16" w16cid:durableId="2059862161">
    <w:abstractNumId w:val="33"/>
  </w:num>
  <w:num w:numId="17" w16cid:durableId="1780563591">
    <w:abstractNumId w:val="36"/>
  </w:num>
  <w:num w:numId="18" w16cid:durableId="1882741300">
    <w:abstractNumId w:val="26"/>
  </w:num>
  <w:num w:numId="19" w16cid:durableId="1603030159">
    <w:abstractNumId w:val="34"/>
  </w:num>
  <w:num w:numId="20" w16cid:durableId="279456563">
    <w:abstractNumId w:val="10"/>
  </w:num>
  <w:num w:numId="21" w16cid:durableId="1734158004">
    <w:abstractNumId w:val="13"/>
  </w:num>
  <w:num w:numId="22" w16cid:durableId="1050149944">
    <w:abstractNumId w:val="15"/>
  </w:num>
  <w:num w:numId="23" w16cid:durableId="1732775728">
    <w:abstractNumId w:val="12"/>
  </w:num>
  <w:num w:numId="24" w16cid:durableId="875045544">
    <w:abstractNumId w:val="24"/>
  </w:num>
  <w:num w:numId="25" w16cid:durableId="712927384">
    <w:abstractNumId w:val="19"/>
  </w:num>
  <w:num w:numId="26" w16cid:durableId="1919825070">
    <w:abstractNumId w:val="35"/>
  </w:num>
  <w:num w:numId="27" w16cid:durableId="949700530">
    <w:abstractNumId w:val="27"/>
  </w:num>
  <w:num w:numId="28" w16cid:durableId="37434331">
    <w:abstractNumId w:val="20"/>
  </w:num>
  <w:num w:numId="29" w16cid:durableId="1667830237">
    <w:abstractNumId w:val="23"/>
  </w:num>
  <w:num w:numId="30" w16cid:durableId="1468355836">
    <w:abstractNumId w:val="17"/>
  </w:num>
  <w:num w:numId="31" w16cid:durableId="1581021866">
    <w:abstractNumId w:val="22"/>
  </w:num>
  <w:num w:numId="32" w16cid:durableId="1594780943">
    <w:abstractNumId w:val="9"/>
  </w:num>
  <w:num w:numId="33" w16cid:durableId="292322458">
    <w:abstractNumId w:val="37"/>
  </w:num>
  <w:num w:numId="34" w16cid:durableId="2099716975">
    <w:abstractNumId w:val="21"/>
  </w:num>
  <w:num w:numId="35" w16cid:durableId="525171444">
    <w:abstractNumId w:val="11"/>
  </w:num>
  <w:num w:numId="36" w16cid:durableId="1526286716">
    <w:abstractNumId w:val="14"/>
  </w:num>
  <w:num w:numId="37" w16cid:durableId="1839074359">
    <w:abstractNumId w:val="29"/>
  </w:num>
  <w:num w:numId="38" w16cid:durableId="53007368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995"/>
    <w:rsid w:val="00023D65"/>
    <w:rsid w:val="00034616"/>
    <w:rsid w:val="0006063C"/>
    <w:rsid w:val="00065E5D"/>
    <w:rsid w:val="000A1ED8"/>
    <w:rsid w:val="000C73E8"/>
    <w:rsid w:val="001260AD"/>
    <w:rsid w:val="00135400"/>
    <w:rsid w:val="00142B94"/>
    <w:rsid w:val="001432FC"/>
    <w:rsid w:val="0015074B"/>
    <w:rsid w:val="001B686B"/>
    <w:rsid w:val="001D5977"/>
    <w:rsid w:val="002043BB"/>
    <w:rsid w:val="002111E6"/>
    <w:rsid w:val="00230A3D"/>
    <w:rsid w:val="00256FBC"/>
    <w:rsid w:val="00285BA3"/>
    <w:rsid w:val="0029639D"/>
    <w:rsid w:val="002A0BB2"/>
    <w:rsid w:val="002A2EF7"/>
    <w:rsid w:val="002D0401"/>
    <w:rsid w:val="002D3924"/>
    <w:rsid w:val="00326F90"/>
    <w:rsid w:val="00387A97"/>
    <w:rsid w:val="00401142"/>
    <w:rsid w:val="0041287B"/>
    <w:rsid w:val="00470085"/>
    <w:rsid w:val="00515E14"/>
    <w:rsid w:val="005259FC"/>
    <w:rsid w:val="0057579C"/>
    <w:rsid w:val="00584565"/>
    <w:rsid w:val="005C755D"/>
    <w:rsid w:val="005E16EB"/>
    <w:rsid w:val="00657EDE"/>
    <w:rsid w:val="00667575"/>
    <w:rsid w:val="006C6683"/>
    <w:rsid w:val="00763D41"/>
    <w:rsid w:val="00782177"/>
    <w:rsid w:val="007845B3"/>
    <w:rsid w:val="007C082C"/>
    <w:rsid w:val="007D6717"/>
    <w:rsid w:val="007E6D41"/>
    <w:rsid w:val="0081354F"/>
    <w:rsid w:val="00826E2F"/>
    <w:rsid w:val="008361FE"/>
    <w:rsid w:val="008541A9"/>
    <w:rsid w:val="00861E62"/>
    <w:rsid w:val="008761DC"/>
    <w:rsid w:val="0087706F"/>
    <w:rsid w:val="0088240F"/>
    <w:rsid w:val="008B741E"/>
    <w:rsid w:val="009429EF"/>
    <w:rsid w:val="0097171A"/>
    <w:rsid w:val="009F56A0"/>
    <w:rsid w:val="00A414D2"/>
    <w:rsid w:val="00A87995"/>
    <w:rsid w:val="00AA1D8D"/>
    <w:rsid w:val="00AF4AA1"/>
    <w:rsid w:val="00B07C2D"/>
    <w:rsid w:val="00B23E88"/>
    <w:rsid w:val="00B47730"/>
    <w:rsid w:val="00B562C1"/>
    <w:rsid w:val="00B72483"/>
    <w:rsid w:val="00C1025E"/>
    <w:rsid w:val="00C2156A"/>
    <w:rsid w:val="00C33B2A"/>
    <w:rsid w:val="00C73995"/>
    <w:rsid w:val="00C91F66"/>
    <w:rsid w:val="00CB0664"/>
    <w:rsid w:val="00DC375A"/>
    <w:rsid w:val="00DD6D4A"/>
    <w:rsid w:val="00E22BED"/>
    <w:rsid w:val="00F33276"/>
    <w:rsid w:val="00F43695"/>
    <w:rsid w:val="00F56B00"/>
    <w:rsid w:val="00FC693F"/>
    <w:rsid w:val="00FE3B7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9E8CFD"/>
  <w14:defaultImageDpi w14:val="300"/>
  <w15:docId w15:val="{2C9E2CB1-27D8-4B05-97D9-951A17C56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sselectedend">
    <w:name w:val="isselectedend"/>
    <w:basedOn w:val="Normal"/>
    <w:rsid w:val="001D5977"/>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styleId="NormalWeb">
    <w:name w:val="Normal (Web)"/>
    <w:basedOn w:val="Normal"/>
    <w:uiPriority w:val="99"/>
    <w:semiHidden/>
    <w:unhideWhenUsed/>
    <w:rsid w:val="001D5977"/>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styleId="Lienhypertexte">
    <w:name w:val="Hyperlink"/>
    <w:basedOn w:val="Policepardfaut"/>
    <w:uiPriority w:val="99"/>
    <w:unhideWhenUsed/>
    <w:rsid w:val="00470085"/>
    <w:rPr>
      <w:color w:val="0000FF" w:themeColor="hyperlink"/>
      <w:u w:val="single"/>
    </w:rPr>
  </w:style>
  <w:style w:type="character" w:styleId="Mentionnonrsolue">
    <w:name w:val="Unresolved Mention"/>
    <w:basedOn w:val="Policepardfaut"/>
    <w:uiPriority w:val="99"/>
    <w:semiHidden/>
    <w:unhideWhenUsed/>
    <w:rsid w:val="004700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hyperlink" Target="https://github.com/mokraniislam998-cloud/Hackthon" TargetMode="Externa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979</Words>
  <Characters>5388</Characters>
  <Application>Microsoft Office Word</Application>
  <DocSecurity>0</DocSecurity>
  <Lines>44</Lines>
  <Paragraphs>12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6355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Islam Mokrani</cp:lastModifiedBy>
  <cp:revision>2</cp:revision>
  <dcterms:created xsi:type="dcterms:W3CDTF">2026-03-25T06:39:00Z</dcterms:created>
  <dcterms:modified xsi:type="dcterms:W3CDTF">2026-03-25T06:39:00Z</dcterms:modified>
  <cp:category/>
</cp:coreProperties>
</file>